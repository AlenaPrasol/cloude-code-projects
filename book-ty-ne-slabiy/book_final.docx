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720" w:after="240"/>
        <w:jc w:val="center"/>
      </w:pPr>
      <w:r>
        <w:rPr>
          <w:rFonts w:ascii="Georgia" w:hAnsi="Georgia"/>
          <w:b/>
          <w:i w:val="0"/>
          <w:color w:val="141414"/>
          <w:sz w:val="72"/>
        </w:rPr>
        <w:t>ТЫ НЕ СЛАБЫЙ,</w:t>
      </w:r>
    </w:p>
    <w:p>
      <w:pPr>
        <w:spacing w:before="720" w:after="240"/>
        <w:jc w:val="center"/>
      </w:pPr>
      <w:r>
        <w:rPr>
          <w:rFonts w:ascii="Georgia" w:hAnsi="Georgia"/>
          <w:b/>
          <w:i w:val="0"/>
          <w:color w:val="141414"/>
          <w:sz w:val="72"/>
        </w:rPr>
        <w:t>ТЫ В СИСТЕМЕ</w:t>
      </w:r>
    </w:p>
    <w:p>
      <w:pPr>
        <w:spacing w:before="160" w:after="720"/>
        <w:jc w:val="center"/>
      </w:pPr>
      <w:r>
        <w:rPr>
          <w:rFonts w:ascii="Georgia" w:hAnsi="Georgia"/>
          <w:b w:val="0"/>
          <w:i/>
          <w:color w:val="505050"/>
          <w:sz w:val="32"/>
        </w:rPr>
        <w:t>Как вернуть своё внимание, время и жизнь</w:t>
      </w:r>
    </w:p>
    <w:p>
      <w:r>
        <w:br w:type="page"/>
      </w:r>
    </w:p>
    <w:p>
      <w:pPr>
        <w:spacing w:before="720" w:after="240"/>
      </w:pPr>
      <w:r>
        <w:rPr>
          <w:rFonts w:ascii="Georgia" w:hAnsi="Georgia"/>
          <w:b/>
          <w:i w:val="0"/>
          <w:color w:val="141414"/>
          <w:sz w:val="48"/>
        </w:rPr>
        <w:t>ВВЕДЕНИЕ</w:t>
      </w:r>
    </w:p>
    <w:p>
      <w:pPr>
        <w:spacing w:before="0" w:after="160"/>
        <w:ind w:firstLine="480"/>
        <w:jc w:val="both"/>
      </w:pPr>
      <w:r>
        <w:rPr>
          <w:rFonts w:ascii="Georgia" w:hAnsi="Georgia"/>
          <w:b w:val="0"/>
          <w:i w:val="0"/>
          <w:color w:val="1E1E1E"/>
          <w:sz w:val="24"/>
        </w:rPr>
        <w:t>Есть момент, который я помню очень отчётливо.</w:t>
      </w:r>
    </w:p>
    <w:p>
      <w:pPr>
        <w:spacing w:before="0" w:after="160"/>
        <w:ind w:firstLine="480"/>
        <w:jc w:val="both"/>
      </w:pPr>
      <w:r>
        <w:rPr>
          <w:rFonts w:ascii="Georgia" w:hAnsi="Georgia"/>
          <w:b w:val="0"/>
          <w:i w:val="0"/>
          <w:color w:val="1E1E1E"/>
          <w:sz w:val="24"/>
        </w:rPr>
        <w:t>Был обычный вечер. Я лежал на диване, телефон в руках, и делал то, что делаю каждый день: листал ленту, переключался между приложениями, смотрел что-то короткое. Потом поднял взгляд и посмотрел в окно. За окном было темно. Я не помнил, как стало темно. Я не помнил, что ел на ужин. Я не помнил, с чего начался вечер.</w:t>
      </w:r>
    </w:p>
    <w:p>
      <w:pPr>
        <w:spacing w:before="0" w:after="160"/>
        <w:ind w:firstLine="480"/>
        <w:jc w:val="both"/>
      </w:pPr>
      <w:r>
        <w:rPr>
          <w:rFonts w:ascii="Georgia" w:hAnsi="Georgia"/>
          <w:b w:val="0"/>
          <w:i w:val="0"/>
          <w:color w:val="1E1E1E"/>
          <w:sz w:val="24"/>
        </w:rPr>
        <w:t>Прошло три часа. Три часа вечера, которые исчезли, не оставив ничего.</w:t>
      </w:r>
    </w:p>
    <w:p>
      <w:pPr>
        <w:spacing w:before="0" w:after="160"/>
        <w:ind w:firstLine="480"/>
        <w:jc w:val="both"/>
      </w:pPr>
      <w:r>
        <w:rPr>
          <w:rFonts w:ascii="Georgia" w:hAnsi="Georgia"/>
          <w:b w:val="0"/>
          <w:i w:val="0"/>
          <w:color w:val="1E1E1E"/>
          <w:sz w:val="24"/>
        </w:rPr>
        <w:t>Я не испытал в тот момент ни тревоги, ни катастрофы. Просто тихое, неприятное чувство — будто я стоял рядом со своей жизнью, но не внутри неё. Как зритель в кинотеатре, который смотрит чужой фильм, пока его собственная история где-то ждёт.</w:t>
      </w:r>
    </w:p>
    <w:p>
      <w:pPr>
        <w:spacing w:before="0" w:after="160"/>
        <w:ind w:firstLine="480"/>
        <w:jc w:val="both"/>
      </w:pPr>
      <w:r>
        <w:rPr>
          <w:rFonts w:ascii="Georgia" w:hAnsi="Georgia"/>
          <w:b w:val="0"/>
          <w:i w:val="0"/>
          <w:color w:val="1E1E1E"/>
          <w:sz w:val="24"/>
        </w:rPr>
        <w:t>Именно тогда я задал себе вопрос, который изменил многое: а куда, собственно, уходит моё внимание?</w:t>
      </w:r>
    </w:p>
    <w:p>
      <w:pPr>
        <w:spacing w:before="0" w:after="160"/>
        <w:ind w:firstLine="480"/>
        <w:jc w:val="both"/>
      </w:pPr>
      <w:r>
        <w:rPr>
          <w:rFonts w:ascii="Georgia" w:hAnsi="Georgia"/>
          <w:b w:val="0"/>
          <w:i w:val="0"/>
          <w:color w:val="1E1E1E"/>
          <w:sz w:val="24"/>
        </w:rPr>
        <w:t>Ответ, который я в итоге нашёл, оказался не про телефон. Он оказался про систему. Про то, как незаметно, не спрашивая разрешения, внешний мир начинает определять, куда смотрят твои глаза, о чём думает твоя голова и как проходит твоя жизнь. И самое важное открытие — ты в этом не виноват. Ты не слабый, не ленивый, не безвольный. Ты просто оказался внутри механизма, который создавался очень умными людьми именно для того, чтобы удерживать тебя как можно дольше.</w:t>
      </w:r>
    </w:p>
    <w:p>
      <w:pPr>
        <w:spacing w:before="0" w:after="160"/>
        <w:ind w:firstLine="480"/>
        <w:jc w:val="both"/>
      </w:pPr>
      <w:r>
        <w:rPr>
          <w:rFonts w:ascii="Georgia" w:hAnsi="Georgia"/>
          <w:b w:val="0"/>
          <w:i w:val="0"/>
          <w:color w:val="1E1E1E"/>
          <w:sz w:val="24"/>
        </w:rPr>
        <w:t>Эта книга родилась не из желания научить кого-то «правильно жить». У меня нет готовых рецептов, универсальных правил или списка того, что «надо делать». Я не психолог, не гуру и не эксперт по осознанности. Я просто человек, который, как и вы, живёт в мире, где экраны стали почти незаметной средой обитания. И который однажды остановился, посмотрел вокруг — и начал возвращать себя себе.</w:t>
      </w:r>
    </w:p>
    <w:p>
      <w:pPr>
        <w:spacing w:before="0" w:after="160"/>
        <w:ind w:firstLine="480"/>
        <w:jc w:val="both"/>
      </w:pPr>
      <w:r>
        <w:rPr>
          <w:rFonts w:ascii="Georgia" w:hAnsi="Georgia"/>
          <w:b w:val="0"/>
          <w:i w:val="0"/>
          <w:color w:val="1E1E1E"/>
          <w:sz w:val="24"/>
        </w:rPr>
        <w:t>Всё, что здесь написано, возникло из собственного опыта. Из моментов, когда я откладывал телефон и чувствовал не пустоту, а облегчение. Когда замечал, что самые простые действия — утренние минуты тишины, короткая прогулка без экрана, разговор без уведомлений — меняют состояние больше, чем часы «полезного» контента.</w:t>
      </w:r>
    </w:p>
    <w:p>
      <w:pPr>
        <w:spacing w:before="0" w:after="160"/>
        <w:ind w:firstLine="480"/>
        <w:jc w:val="both"/>
      </w:pPr>
      <w:r>
        <w:rPr>
          <w:rFonts w:ascii="Georgia" w:hAnsi="Georgia"/>
          <w:b w:val="0"/>
          <w:i w:val="0"/>
          <w:color w:val="1E1E1E"/>
          <w:sz w:val="24"/>
        </w:rPr>
        <w:t>Оказалось, что дело не в телефоне. Дело в том, как незаметно мы перестаём принадлежать себе. Как утро начинает принадлежать чужому потоку новостей. Как вечер растворяется в бесконечной ленте. Как тело становится фоном, а мысли — фрагментарными. И как всё это становится нормой, которую мы перестаём замечать.</w:t>
      </w:r>
    </w:p>
    <w:p>
      <w:pPr>
        <w:spacing w:before="0" w:after="160"/>
        <w:ind w:firstLine="480"/>
        <w:jc w:val="both"/>
      </w:pPr>
      <w:r>
        <w:rPr>
          <w:rFonts w:ascii="Georgia" w:hAnsi="Georgia"/>
          <w:b w:val="0"/>
          <w:i w:val="0"/>
          <w:color w:val="1E1E1E"/>
          <w:sz w:val="24"/>
        </w:rPr>
        <w:t>Эта книга — не призыв к отказу от технологий. Я не предлагаю выбросить телефон или уйти в лес. Я предлагаю другое: остановиться и просто посмотреть. Посмотреть на то, как устроен ваш день. Посмотреть, куда уходит внимание. Заметить те моменты, которые раньше казались неважными.</w:t>
      </w:r>
    </w:p>
    <w:p>
      <w:pPr>
        <w:spacing w:before="0" w:after="160"/>
        <w:ind w:firstLine="480"/>
        <w:jc w:val="both"/>
      </w:pPr>
      <w:r>
        <w:rPr>
          <w:rFonts w:ascii="Georgia" w:hAnsi="Georgia"/>
          <w:b w:val="0"/>
          <w:i w:val="0"/>
          <w:color w:val="1E1E1E"/>
          <w:sz w:val="24"/>
        </w:rPr>
        <w:t>Потому что именно в этих «неважных» моментах, как я постепенно понял, формируется жизнь.</w:t>
      </w:r>
    </w:p>
    <w:p>
      <w:pPr>
        <w:spacing w:before="0" w:after="160"/>
        <w:ind w:firstLine="480"/>
        <w:jc w:val="both"/>
      </w:pPr>
      <w:r>
        <w:rPr>
          <w:rFonts w:ascii="Georgia" w:hAnsi="Georgia"/>
          <w:b w:val="0"/>
          <w:i w:val="0"/>
          <w:color w:val="1E1E1E"/>
          <w:sz w:val="24"/>
        </w:rPr>
        <w:t>Книга состоит из трёх частей. Первая — о том, как мы теряем внимание, даже не замечая этого, и о тех, кому выгодно, чтобы мы его теряли. Вторая — о последствиях, которые становятся привычными и поэтому почти невидимыми. Третья — о возвращении: не через борьбу, а через осознание, не через запреты, а через выбор.</w:t>
      </w:r>
    </w:p>
    <w:p>
      <w:pPr>
        <w:spacing w:before="0" w:after="160"/>
        <w:ind w:firstLine="480"/>
        <w:jc w:val="both"/>
      </w:pPr>
      <w:r>
        <w:rPr>
          <w:rFonts w:ascii="Georgia" w:hAnsi="Georgia"/>
          <w:b w:val="0"/>
          <w:i w:val="0"/>
          <w:color w:val="1E1E1E"/>
          <w:sz w:val="24"/>
        </w:rPr>
        <w:t>Я не знаю, на каком этапе этого пути находитесь вы. Может быть, вы только начинаете замечать, что что-то не так. Может быть, давно чувствуете усталость, но не можете понять её причину. А может быть, вы уже пробовали «ограничивать экранное время» и знаете, как трудно удержаться, когда вся среда работает на то, чтобы вас удержать.</w:t>
      </w:r>
    </w:p>
    <w:p>
      <w:pPr>
        <w:spacing w:before="0" w:after="160"/>
        <w:ind w:firstLine="480"/>
        <w:jc w:val="both"/>
      </w:pPr>
      <w:r>
        <w:rPr>
          <w:rFonts w:ascii="Georgia" w:hAnsi="Georgia"/>
          <w:b w:val="0"/>
          <w:i w:val="0"/>
          <w:color w:val="1E1E1E"/>
          <w:sz w:val="24"/>
        </w:rPr>
        <w:t>В любом случае, эта книга — не про идеальность. Она про возвращение. Не к какому-то совершенному состоянию, а к себе. К своему вниманию, своему времени, своему телу, своей жизни.</w:t>
      </w:r>
    </w:p>
    <w:p>
      <w:pPr>
        <w:spacing w:before="0" w:after="160"/>
        <w:ind w:firstLine="480"/>
        <w:jc w:val="both"/>
      </w:pPr>
      <w:r>
        <w:rPr>
          <w:rFonts w:ascii="Georgia" w:hAnsi="Georgia"/>
          <w:b w:val="0"/>
          <w:i w:val="0"/>
          <w:color w:val="1E1E1E"/>
          <w:sz w:val="24"/>
        </w:rPr>
        <w:t>Потому что то, что мы замечаем, перестаёт быть невидимым. А то, что становится видимым, — обретает возможность измениться.</w:t>
      </w:r>
    </w:p>
    <w:p>
      <w:pPr>
        <w:spacing w:before="960" w:after="160"/>
        <w:jc w:val="center"/>
      </w:pPr>
      <w:r>
        <w:rPr>
          <w:rFonts w:ascii="Georgia" w:hAnsi="Georgia"/>
          <w:b/>
          <w:i w:val="0"/>
          <w:color w:val="282828"/>
          <w:sz w:val="40"/>
        </w:rPr>
        <w:t>ЧАСТЬ 1</w:t>
        <w:br/>
      </w:r>
      <w:r>
        <w:rPr>
          <w:rFonts w:ascii="Georgia" w:hAnsi="Georgia"/>
          <w:b/>
          <w:i w:val="0"/>
          <w:color w:val="282828"/>
          <w:sz w:val="40"/>
        </w:rPr>
        <w:t>ПОТЕРЯ, КОТОРУЮ МЫ НЕ ЗАМЕЧАЕМ</w:t>
        <w:br/>
      </w:r>
    </w:p>
    <w:p/>
    <w:p>
      <w:pPr>
        <w:spacing w:before="720" w:after="80"/>
      </w:pPr>
      <w:r>
        <w:rPr>
          <w:rFonts w:ascii="Georgia" w:hAnsi="Georgia"/>
          <w:b w:val="0"/>
          <w:i w:val="0"/>
          <w:color w:val="8C785A"/>
          <w:sz w:val="26"/>
        </w:rPr>
        <w:t>ГЛАВА 1</w:t>
      </w:r>
    </w:p>
    <w:p>
      <w:pPr>
        <w:spacing w:before="0" w:after="480"/>
      </w:pPr>
      <w:r>
        <w:rPr>
          <w:rFonts w:ascii="Georgia" w:hAnsi="Georgia"/>
          <w:b/>
          <w:i w:val="0"/>
          <w:color w:val="141414"/>
          <w:sz w:val="44"/>
        </w:rPr>
        <w:t>Утро, которое крадёт жизнь</w:t>
      </w:r>
    </w:p>
    <w:p>
      <w:pPr>
        <w:spacing w:before="0" w:after="160"/>
        <w:ind w:firstLine="480"/>
        <w:jc w:val="both"/>
      </w:pPr>
      <w:r>
        <w:rPr>
          <w:rFonts w:ascii="Georgia" w:hAnsi="Georgia"/>
          <w:b w:val="0"/>
          <w:i w:val="0"/>
          <w:color w:val="1E1E1E"/>
          <w:sz w:val="24"/>
        </w:rPr>
        <w:t>Расскажу, как выглядело моё утро года три назад.</w:t>
      </w:r>
    </w:p>
    <w:p>
      <w:pPr>
        <w:spacing w:before="0" w:after="160"/>
        <w:ind w:firstLine="480"/>
        <w:jc w:val="both"/>
      </w:pPr>
      <w:r>
        <w:rPr>
          <w:rFonts w:ascii="Georgia" w:hAnsi="Georgia"/>
          <w:b w:val="0"/>
          <w:i w:val="0"/>
          <w:color w:val="1E1E1E"/>
          <w:sz w:val="24"/>
        </w:rPr>
        <w:t>Будильник. Рука тянется к телефону — ещё до того, как открываются глаза. Первое действие — выключить будильник. Но пока телефон в руке, рефлекторно открывается мессенджер. Потом почта. Потом новости. Потом лента. Сначала пять минут, потом десять. Двадцать. Иногда тридцать.</w:t>
      </w:r>
    </w:p>
    <w:p>
      <w:pPr>
        <w:spacing w:before="0" w:after="160"/>
        <w:ind w:firstLine="480"/>
        <w:jc w:val="both"/>
      </w:pPr>
      <w:r>
        <w:rPr>
          <w:rFonts w:ascii="Georgia" w:hAnsi="Georgia"/>
          <w:b w:val="0"/>
          <w:i w:val="0"/>
          <w:color w:val="1E1E1E"/>
          <w:sz w:val="24"/>
        </w:rPr>
        <w:t>К тому моменту, когда я наконец вставал, я уже знал о чьём-то скандале, чьей-то катастрофе, чьих-то достижениях, чьих-то мнениях. Я знал, что происходит в мире. Но у меня не было ни малейшего представления о том, что происходит со мной.</w:t>
      </w:r>
    </w:p>
    <w:p>
      <w:pPr>
        <w:spacing w:before="0" w:after="160"/>
        <w:ind w:firstLine="480"/>
        <w:jc w:val="both"/>
      </w:pPr>
      <w:r>
        <w:rPr>
          <w:rFonts w:ascii="Georgia" w:hAnsi="Georgia"/>
          <w:b w:val="0"/>
          <w:i w:val="0"/>
          <w:color w:val="1E1E1E"/>
          <w:sz w:val="24"/>
        </w:rPr>
        <w:t>Я начинал день не со своего внутреннего состояния — я начинал его с чужого потока.</w:t>
      </w:r>
    </w:p>
    <w:p>
      <w:pPr>
        <w:spacing w:before="0" w:after="160"/>
        <w:ind w:firstLine="480"/>
        <w:jc w:val="both"/>
      </w:pPr>
      <w:r>
        <w:rPr>
          <w:rFonts w:ascii="Georgia" w:hAnsi="Georgia"/>
          <w:b w:val="0"/>
          <w:i w:val="0"/>
          <w:color w:val="1E1E1E"/>
          <w:sz w:val="24"/>
        </w:rPr>
        <w:t>Есть один момент в течение дня, который мы почти никогда не воспринимаем как важный, хотя именно он во многом определяет, каким будет всё остальное время. Этот момент настолько привычен, что перестал ощущаться как выбор. Речь идёт о пробуждении — о тех первых минутах, когда вы ещё не полностью вошли в день, но уже начинаете его настраивать.</w:t>
      </w:r>
    </w:p>
    <w:p>
      <w:pPr>
        <w:spacing w:before="0" w:after="160"/>
        <w:ind w:firstLine="480"/>
        <w:jc w:val="both"/>
      </w:pPr>
      <w:r>
        <w:rPr>
          <w:rFonts w:ascii="Georgia" w:hAnsi="Georgia"/>
          <w:b w:val="0"/>
          <w:i w:val="0"/>
          <w:color w:val="1E1E1E"/>
          <w:sz w:val="24"/>
        </w:rPr>
        <w:t>Когда вы открываете глаза утром, у вас есть короткий промежуток времени, в котором ещё нет внешнего давления, нет чужих мыслей, нет информационного шума. Нейробиологи называют это состояние гипнопомпическим — переходом от сна к бодрствованию. В эти минуты мозг находится в особом режиме: он пластичен, восприимчив, открыт. Это состояние редкой внутренней тишины, в котором внимание принадлежит только вам.</w:t>
      </w:r>
    </w:p>
    <w:p>
      <w:pPr>
        <w:spacing w:before="0" w:after="160"/>
        <w:ind w:firstLine="480"/>
        <w:jc w:val="both"/>
      </w:pPr>
      <w:r>
        <w:rPr>
          <w:rFonts w:ascii="Georgia" w:hAnsi="Georgia"/>
          <w:b w:val="0"/>
          <w:i w:val="0"/>
          <w:color w:val="1E1E1E"/>
          <w:sz w:val="24"/>
        </w:rPr>
        <w:t>Но в большинстве случаев этого не происходит. Почти автоматически рука тянется к телефону — это движение не сопровождается размышлением, не требует решения, оно просто случается. Экран загорается, и вместе с ним в сознание начинает входить поток: сообщения, новости, изображения, чужие эмоции, чужие жизни. Вы ещё не успели побыть собой — но уже оказались внутри чужого потока.</w:t>
      </w:r>
    </w:p>
    <w:p>
      <w:pPr>
        <w:spacing w:before="0" w:after="160"/>
        <w:ind w:firstLine="480"/>
        <w:jc w:val="both"/>
      </w:pPr>
      <w:r>
        <w:rPr>
          <w:rFonts w:ascii="Georgia" w:hAnsi="Georgia"/>
          <w:b w:val="0"/>
          <w:i w:val="0"/>
          <w:color w:val="1E1E1E"/>
          <w:sz w:val="24"/>
        </w:rPr>
        <w:t>Несколько лет назад компания IDC провела исследование и обнаружила: 80% людей проверяют телефон в течение первых 15 минут после пробуждения. Причём большинство делают это до того, как встают с кровати. Это не осознанный выбор — это рефлекс, выработанный годами.</w:t>
      </w:r>
    </w:p>
    <w:p>
      <w:pPr>
        <w:spacing w:before="0" w:after="160"/>
        <w:ind w:firstLine="480"/>
        <w:jc w:val="both"/>
      </w:pPr>
      <w:r>
        <w:rPr>
          <w:rFonts w:ascii="Georgia" w:hAnsi="Georgia"/>
          <w:b w:val="0"/>
          <w:i w:val="0"/>
          <w:color w:val="1E1E1E"/>
          <w:sz w:val="24"/>
        </w:rPr>
        <w:t>Почему это важно? Потому что первые минуты дня задают тон всему последующему состоянию. Если утро начинается с хаотичного потока информации, вы сразу оказываетесь в режиме реакции. Вы не формируете своё состояние — вы принимаете уже сформированное. Мысли становятся фрагментированными, внимание — рассеянным. Вы не спросили себя: «Как я себя чувствую?», «Что для меня важно сегодня?», «Чего я хочу?» — потому что в момент, когда это было бы возможно, вы уже были заняты чужим.</w:t>
      </w:r>
    </w:p>
    <w:p>
      <w:pPr>
        <w:spacing w:before="0" w:after="160"/>
        <w:ind w:firstLine="480"/>
        <w:jc w:val="both"/>
      </w:pPr>
      <w:r>
        <w:rPr>
          <w:rFonts w:ascii="Georgia" w:hAnsi="Georgia"/>
          <w:b w:val="0"/>
          <w:i w:val="0"/>
          <w:color w:val="1E1E1E"/>
          <w:sz w:val="24"/>
        </w:rPr>
        <w:t>Это происходит не потому, что вы «слабый» или «неорганизованный». Это естественная реакция на среду, в которую вы себя помещаете.</w:t>
      </w:r>
    </w:p>
    <w:p>
      <w:pPr>
        <w:spacing w:before="0" w:after="160"/>
        <w:ind w:firstLine="480"/>
        <w:jc w:val="both"/>
      </w:pPr>
      <w:r>
        <w:rPr>
          <w:rFonts w:ascii="Georgia" w:hAnsi="Georgia"/>
          <w:b w:val="0"/>
          <w:i w:val="0"/>
          <w:color w:val="1E1E1E"/>
          <w:sz w:val="24"/>
        </w:rPr>
        <w:t>Я начал замечать разницу, когда однажды — случайно, потому что телефон был в другой комнате — провёл утро без него. Просто лежал, смотрел в потолок, потом встал, выпил кофе. Неторопливо. Без информации. К десяти утра я сделал больше, чем обычно делал к двенадцати. Голова была другой. Более ясной. Более моей.</w:t>
      </w:r>
    </w:p>
    <w:p>
      <w:pPr>
        <w:spacing w:before="0" w:after="160"/>
        <w:ind w:firstLine="480"/>
        <w:jc w:val="both"/>
      </w:pPr>
      <w:r>
        <w:rPr>
          <w:rFonts w:ascii="Georgia" w:hAnsi="Georgia"/>
          <w:b w:val="0"/>
          <w:i w:val="0"/>
          <w:color w:val="1E1E1E"/>
          <w:sz w:val="24"/>
        </w:rPr>
        <w:t>Это не мистика и не дисциплина. Это физиология. Когда вы начинаете день с тишины, ваш мозг получает возможность достроить то, что он делал ночью: консолидировать воспоминания, упорядочить мысли, прийти в равновесие. Когда вы немедленно начинаете с потока — этот процесс прерывается.</w:t>
      </w:r>
    </w:p>
    <w:p>
      <w:pPr>
        <w:spacing w:before="0" w:after="160"/>
        <w:ind w:firstLine="480"/>
        <w:jc w:val="both"/>
      </w:pPr>
      <w:r>
        <w:rPr>
          <w:rFonts w:ascii="Georgia" w:hAnsi="Georgia"/>
          <w:b w:val="0"/>
          <w:i w:val="0"/>
          <w:color w:val="1E1E1E"/>
          <w:sz w:val="24"/>
        </w:rPr>
        <w:t>Проблема в том, что со временем это становится нормой. Вы перестаёте замечать, что больше не начинаете день с себя. Что не даёте себе даже короткого пространства, в котором можно почувствовать, подумать, осознать. И постепенно это влияет не только на утро, но на всю жизнь. Потому что утро — это не просто начало дня. Это настройка восприятия. И от того, с чего эта настройка начинается, зависит очень многое.</w:t>
      </w:r>
    </w:p>
    <w:p>
      <w:pPr>
        <w:spacing w:before="720" w:after="80"/>
      </w:pPr>
      <w:r>
        <w:rPr>
          <w:rFonts w:ascii="Georgia" w:hAnsi="Georgia"/>
          <w:b w:val="0"/>
          <w:i w:val="0"/>
          <w:color w:val="8C785A"/>
          <w:sz w:val="26"/>
        </w:rPr>
        <w:t>ГЛАВА 2</w:t>
      </w:r>
    </w:p>
    <w:p>
      <w:pPr>
        <w:spacing w:before="0" w:after="480"/>
      </w:pPr>
      <w:r>
        <w:rPr>
          <w:rFonts w:ascii="Georgia" w:hAnsi="Georgia"/>
          <w:b/>
          <w:i w:val="0"/>
          <w:color w:val="141414"/>
          <w:sz w:val="44"/>
        </w:rPr>
        <w:t>Почему мы не можем остановиться</w:t>
      </w:r>
    </w:p>
    <w:p>
      <w:pPr>
        <w:spacing w:before="0" w:after="160"/>
        <w:ind w:firstLine="480"/>
        <w:jc w:val="both"/>
      </w:pPr>
      <w:r>
        <w:rPr>
          <w:rFonts w:ascii="Georgia" w:hAnsi="Georgia"/>
          <w:b w:val="0"/>
          <w:i w:val="0"/>
          <w:color w:val="1E1E1E"/>
          <w:sz w:val="24"/>
        </w:rPr>
        <w:t>Одна из самых распространённых ситуаций выглядит на первый взгляд совершенно безобидно: вы берёте телефон «на минуту» — проверить сообщение, посмотреть что-то короткое, отвлечься — и обнаруживаете, что прошло гораздо больше времени, чем планировалось. Это вызывает лёгкое раздражение, иногда чувство вины, но редко приводит к пониманию причины.</w:t>
      </w:r>
    </w:p>
    <w:p>
      <w:pPr>
        <w:spacing w:before="0" w:after="160"/>
        <w:ind w:firstLine="480"/>
        <w:jc w:val="both"/>
      </w:pPr>
      <w:r>
        <w:rPr>
          <w:rFonts w:ascii="Georgia" w:hAnsi="Georgia"/>
          <w:b w:val="0"/>
          <w:i w:val="0"/>
          <w:color w:val="1E1E1E"/>
          <w:sz w:val="24"/>
        </w:rPr>
        <w:t>На самом деле это не случайность. И дело здесь не в силе воли.</w:t>
      </w:r>
    </w:p>
    <w:p>
      <w:pPr>
        <w:spacing w:before="0" w:after="160"/>
        <w:ind w:firstLine="480"/>
        <w:jc w:val="both"/>
      </w:pPr>
      <w:r>
        <w:rPr>
          <w:rFonts w:ascii="Georgia" w:hAnsi="Georgia"/>
          <w:b w:val="0"/>
          <w:i w:val="0"/>
          <w:color w:val="1E1E1E"/>
          <w:sz w:val="24"/>
        </w:rPr>
        <w:t>За этим стоит многомиллиардная индустрия.</w:t>
      </w:r>
    </w:p>
    <w:p>
      <w:pPr>
        <w:spacing w:before="0" w:after="160"/>
        <w:ind w:firstLine="480"/>
        <w:jc w:val="both"/>
      </w:pPr>
      <w:r>
        <w:rPr>
          <w:rFonts w:ascii="Georgia" w:hAnsi="Georgia"/>
          <w:b w:val="0"/>
          <w:i w:val="0"/>
          <w:color w:val="1E1E1E"/>
          <w:sz w:val="24"/>
        </w:rPr>
        <w:t>Компании, создающие цифровые платформы, нанимают лучших в мире специалистов по поведенческой психологии, нейробиологии и игровому дизайну. Их задача — одна: удержать ваше внимание как можно дольше. Почему? Потому что внимание — это продукт. Ваш экранный час перепродаётся рекламодателям. Чем дольше вы смотрите — тем больше зарабатывает платформа. Всё просто.</w:t>
      </w:r>
    </w:p>
    <w:p>
      <w:pPr>
        <w:spacing w:before="0" w:after="160"/>
        <w:ind w:firstLine="480"/>
        <w:jc w:val="both"/>
      </w:pPr>
      <w:r>
        <w:rPr>
          <w:rFonts w:ascii="Georgia" w:hAnsi="Georgia"/>
          <w:b w:val="0"/>
          <w:i w:val="0"/>
          <w:color w:val="1E1E1E"/>
          <w:sz w:val="24"/>
        </w:rPr>
        <w:t>Тристан Харрис, бывший специалист по этике в Google, однажды сказал: «Каждый раз, когда вы достаёте телефон, против вас работает команда из тысячи инженеров.» Это не метафора. Это буквально так.</w:t>
      </w:r>
    </w:p>
    <w:p>
      <w:pPr>
        <w:spacing w:before="0" w:after="160"/>
        <w:ind w:firstLine="480"/>
        <w:jc w:val="both"/>
      </w:pPr>
      <w:r>
        <w:rPr>
          <w:rFonts w:ascii="Georgia" w:hAnsi="Georgia"/>
          <w:b w:val="0"/>
          <w:i w:val="0"/>
          <w:color w:val="1E1E1E"/>
          <w:sz w:val="24"/>
        </w:rPr>
        <w:t>Каждый элемент платформ продуман: бесконечная прокрутка — чтобы не было естественной точки остановки. Автоматическое воспроизведение — чтобы вы не успели принять решение. Персонализированные рекомендации — чтобы следующий контент был немного интереснее предыдущего. Уведомления — чтобы вернуть вас, если вы всё-таки ушли.</w:t>
      </w:r>
    </w:p>
    <w:p>
      <w:pPr>
        <w:spacing w:before="0" w:after="160"/>
        <w:ind w:firstLine="480"/>
        <w:jc w:val="both"/>
      </w:pPr>
      <w:r>
        <w:rPr>
          <w:rFonts w:ascii="Georgia" w:hAnsi="Georgia"/>
          <w:b w:val="0"/>
          <w:i w:val="0"/>
          <w:color w:val="1E1E1E"/>
          <w:sz w:val="24"/>
        </w:rPr>
        <w:t>Особую роль играет принцип непредсказуемости. Когда вы листаете ленту, вы не знаете, что увидите следующим. Иногда это что-то неинтересное, иногда — цепляющее, иногда — вызывающее сильную эмоцию. Именно эта непредсказуемость делает процесс настолько затягивающим. Этот механизм хорошо изучен в психологии и называется «прерывистое подкрепление» — он используется в игровых автоматах, где результат не гарантирован, но именно возможность «выигрыша» заставляет продолжать. Не случайно Шон Паркер, один из основателей Facebook, однажды признался публично: «Мы создавали это, сознательно эксплуатируя уязвимость человеческой психологии.»</w:t>
      </w:r>
    </w:p>
    <w:p>
      <w:pPr>
        <w:spacing w:before="0" w:after="160"/>
        <w:ind w:firstLine="480"/>
        <w:jc w:val="both"/>
      </w:pPr>
      <w:r>
        <w:rPr>
          <w:rFonts w:ascii="Georgia" w:hAnsi="Georgia"/>
          <w:b w:val="0"/>
          <w:i w:val="0"/>
          <w:color w:val="1E1E1E"/>
          <w:sz w:val="24"/>
        </w:rPr>
        <w:t>И здесь важно понять роль дофамина. Дофамин — это не гормон удовольствия, как принято считать. Он связан с ожиданием. Он активируется не тогда, когда вы уже получили что-то приятное, а тогда, когда есть вероятность это получить. Именно поэтому вы продолжаете листать — не потому что вам обязательно нравится то, что вы видите, а потому что вы ожидаете, что следующее будет лучше. Один нейробиолог описал это так: «Дофамин — это наркотик поиска, а не наркотик нахождения.»</w:t>
      </w:r>
    </w:p>
    <w:p>
      <w:pPr>
        <w:spacing w:before="0" w:after="160"/>
        <w:ind w:firstLine="480"/>
        <w:jc w:val="both"/>
      </w:pPr>
      <w:r>
        <w:rPr>
          <w:rFonts w:ascii="Georgia" w:hAnsi="Georgia"/>
          <w:b w:val="0"/>
          <w:i w:val="0"/>
          <w:color w:val="1E1E1E"/>
          <w:sz w:val="24"/>
        </w:rPr>
        <w:t>Со временем это формирует устойчивую модель поведения. Внимание привыкает к постоянному переключению. Глубокая концентрация становится сложнее. Короткие стимулы — привычнее. И в какой-то момент вы замечаете, что не можете смотреть фильм без телефона в руках, не можете дочитать статью до конца, не можете просто сидеть без того, чтобы не потянуться к экрану.</w:t>
      </w:r>
    </w:p>
    <w:p>
      <w:pPr>
        <w:spacing w:before="0" w:after="160"/>
        <w:ind w:firstLine="480"/>
        <w:jc w:val="both"/>
      </w:pPr>
      <w:r>
        <w:rPr>
          <w:rFonts w:ascii="Georgia" w:hAnsi="Georgia"/>
          <w:b w:val="0"/>
          <w:i w:val="0"/>
          <w:color w:val="1E1E1E"/>
          <w:sz w:val="24"/>
        </w:rPr>
        <w:t>Это не слабость характера. Это адаптация мозга к среде, которую очень умные люди спроектировали именно так, чтобы это произошло.</w:t>
      </w:r>
    </w:p>
    <w:p>
      <w:pPr>
        <w:spacing w:before="0" w:after="160"/>
        <w:ind w:firstLine="480"/>
        <w:jc w:val="both"/>
      </w:pPr>
      <w:r>
        <w:rPr>
          <w:rFonts w:ascii="Georgia" w:hAnsi="Georgia"/>
          <w:b w:val="0"/>
          <w:i w:val="0"/>
          <w:color w:val="1E1E1E"/>
          <w:sz w:val="24"/>
        </w:rPr>
        <w:t>И вот что важно: когда вы начинаете это понимать — механизм перестаёт быть невидимым. А то, что становится видимым, перестаёт быть всесильным. Осознание системы — это первый настоящий шаг к тому, чтобы из неё выйти. Не через борьбу, не через запреты, а через простое понимание: то, что с вами происходит — не ваша слабость. Это архитектура.</w:t>
      </w:r>
    </w:p>
    <w:p>
      <w:pPr>
        <w:spacing w:before="720" w:after="80"/>
      </w:pPr>
      <w:r>
        <w:rPr>
          <w:rFonts w:ascii="Georgia" w:hAnsi="Georgia"/>
          <w:b w:val="0"/>
          <w:i w:val="0"/>
          <w:color w:val="8C785A"/>
          <w:sz w:val="26"/>
        </w:rPr>
        <w:t>ГЛАВА 3</w:t>
      </w:r>
    </w:p>
    <w:p>
      <w:pPr>
        <w:spacing w:before="0" w:after="480"/>
      </w:pPr>
      <w:r>
        <w:rPr>
          <w:rFonts w:ascii="Georgia" w:hAnsi="Georgia"/>
          <w:b/>
          <w:i w:val="0"/>
          <w:color w:val="141414"/>
          <w:sz w:val="44"/>
        </w:rPr>
        <w:t>Куда уходит наша жизнь</w:t>
      </w:r>
    </w:p>
    <w:p>
      <w:pPr>
        <w:spacing w:before="0" w:after="160"/>
        <w:ind w:firstLine="480"/>
        <w:jc w:val="both"/>
      </w:pPr>
      <w:r>
        <w:rPr>
          <w:rFonts w:ascii="Georgia" w:hAnsi="Georgia"/>
          <w:b w:val="0"/>
          <w:i w:val="0"/>
          <w:color w:val="1E1E1E"/>
          <w:sz w:val="24"/>
        </w:rPr>
        <w:t>Проведите мысленный эксперимент.</w:t>
      </w:r>
    </w:p>
    <w:p>
      <w:pPr>
        <w:spacing w:before="0" w:after="160"/>
        <w:ind w:firstLine="480"/>
        <w:jc w:val="both"/>
      </w:pPr>
      <w:r>
        <w:rPr>
          <w:rFonts w:ascii="Georgia" w:hAnsi="Georgia"/>
          <w:b w:val="0"/>
          <w:i w:val="0"/>
          <w:color w:val="1E1E1E"/>
          <w:sz w:val="24"/>
        </w:rPr>
        <w:t>Возьмите ваш телефон прямо сейчас и откройте «Экранное время» — или «Цифровое благополучие», если у вас Android. Посмотрите среднее время в день. У большинства людей, с которыми я разговаривал, первая реакция одинакова — лёгкий шок. Четыре часа. Пять. Иногда шесть.</w:t>
      </w:r>
    </w:p>
    <w:p>
      <w:pPr>
        <w:spacing w:before="0" w:after="160"/>
        <w:ind w:firstLine="480"/>
        <w:jc w:val="both"/>
      </w:pPr>
      <w:r>
        <w:rPr>
          <w:rFonts w:ascii="Georgia" w:hAnsi="Georgia"/>
          <w:b w:val="0"/>
          <w:i w:val="0"/>
          <w:color w:val="1E1E1E"/>
          <w:sz w:val="24"/>
        </w:rPr>
        <w:t>Теперь умножьте это на семь дней. На тридцать. На двенадцать месяцев.</w:t>
      </w:r>
    </w:p>
    <w:p>
      <w:pPr>
        <w:spacing w:before="0" w:after="160"/>
        <w:ind w:firstLine="480"/>
        <w:jc w:val="both"/>
      </w:pPr>
      <w:r>
        <w:rPr>
          <w:rFonts w:ascii="Georgia" w:hAnsi="Georgia"/>
          <w:b w:val="0"/>
          <w:i w:val="0"/>
          <w:color w:val="1E1E1E"/>
          <w:sz w:val="24"/>
        </w:rPr>
        <w:t>При пяти часах в день за год получается 1825 часов. Это примерно семьдесят шесть суток. Больше двух с половиной месяцев непрерывного экрана. Каждый год.</w:t>
      </w:r>
    </w:p>
    <w:p>
      <w:pPr>
        <w:spacing w:before="0" w:after="160"/>
        <w:ind w:firstLine="480"/>
        <w:jc w:val="both"/>
      </w:pPr>
      <w:r>
        <w:rPr>
          <w:rFonts w:ascii="Georgia" w:hAnsi="Georgia"/>
          <w:b w:val="0"/>
          <w:i w:val="0"/>
          <w:color w:val="1E1E1E"/>
          <w:sz w:val="24"/>
        </w:rPr>
        <w:t>Если вам сейчас тридцать, и так продолжится до семидесяти — это потеря почти трёх лет жизни. Только на прокрутку ленты. Не на что-то созданное, прожитое, прочувствованное — на потребление чужого контента.</w:t>
      </w:r>
    </w:p>
    <w:p>
      <w:pPr>
        <w:spacing w:before="0" w:after="160"/>
        <w:ind w:firstLine="480"/>
        <w:jc w:val="both"/>
      </w:pPr>
      <w:r>
        <w:rPr>
          <w:rFonts w:ascii="Georgia" w:hAnsi="Georgia"/>
          <w:b w:val="0"/>
          <w:i w:val="0"/>
          <w:color w:val="1E1E1E"/>
          <w:sz w:val="24"/>
        </w:rPr>
        <w:t>Но дело не только в количестве времени. Дело в том, чем это время могло бы быть.</w:t>
      </w:r>
    </w:p>
    <w:p>
      <w:pPr>
        <w:spacing w:before="0" w:after="160"/>
        <w:ind w:firstLine="480"/>
        <w:jc w:val="both"/>
      </w:pPr>
      <w:r>
        <w:rPr>
          <w:rFonts w:ascii="Georgia" w:hAnsi="Georgia"/>
          <w:b w:val="0"/>
          <w:i w:val="0"/>
          <w:color w:val="1E1E1E"/>
          <w:sz w:val="24"/>
        </w:rPr>
        <w:t>Когда человек говорит, что у него нет времени, он редко имеет в виду буквальное отсутствие часов. Скорее, он говорит о том, что время не ощущается как принадлежащее ему: оно проходит, но не оставляет после себя ощущения прожитой жизни. Это ощущение не возникает случайно — оно формируется через структуру повседневных действий.</w:t>
      </w:r>
    </w:p>
    <w:p>
      <w:pPr>
        <w:spacing w:before="0" w:after="160"/>
        <w:ind w:firstLine="480"/>
        <w:jc w:val="both"/>
      </w:pPr>
      <w:r>
        <w:rPr>
          <w:rFonts w:ascii="Georgia" w:hAnsi="Georgia"/>
          <w:b w:val="0"/>
          <w:i w:val="0"/>
          <w:color w:val="1E1E1E"/>
          <w:sz w:val="24"/>
        </w:rPr>
        <w:t>Знакомая ситуация: вечер, вы лежите в кровати, и вдруг понимаете, что не помните, что было сегодня утром. Не потому что что-то плохое случилось. Просто — не помните. День прошёл, оставив после себя лишь смутный шум. Где-то что-то случилось, кто-то что-то написал, вы что-то посмотрели — но всё это было не вашим. Это был чужой поток, через который вы проплыли.</w:t>
      </w:r>
    </w:p>
    <w:p>
      <w:pPr>
        <w:spacing w:before="0" w:after="160"/>
        <w:ind w:firstLine="480"/>
        <w:jc w:val="both"/>
      </w:pPr>
      <w:r>
        <w:rPr>
          <w:rFonts w:ascii="Georgia" w:hAnsi="Georgia"/>
          <w:b w:val="0"/>
          <w:i w:val="0"/>
          <w:color w:val="1E1E1E"/>
          <w:sz w:val="24"/>
        </w:rPr>
        <w:t>Телефон становится главным инструментом этой незаметной потери. Он не требует отдельного времени — он вплетается в день, занимая промежутки между действиями, заполняя паузы, вытесняя тишину. Несколько минут утром. Очередь в кофейне. Перерыв на обед. Пробка. Вечер. Каждый из этих эпизодов кажется незначительным, но в сумме они формируют часы. И именно в этом заключается особенность: потеря времени происходит не через осознанный выбор, а через его отсутствие.</w:t>
      </w:r>
    </w:p>
    <w:p>
      <w:pPr>
        <w:spacing w:before="0" w:after="160"/>
        <w:ind w:firstLine="480"/>
        <w:jc w:val="both"/>
      </w:pPr>
      <w:r>
        <w:rPr>
          <w:rFonts w:ascii="Georgia" w:hAnsi="Georgia"/>
          <w:b w:val="0"/>
          <w:i w:val="0"/>
          <w:color w:val="1E1E1E"/>
          <w:sz w:val="24"/>
        </w:rPr>
        <w:t>Ещё важнее — качество этого времени. Большая часть информации, которую человек потребляет, не становится частью его опыта. Она не перерабатывается, не закрепляется, не влияет на его действия. Она просто проходит. Исследования памяти показывают: то, что мы потребляем в состоянии рассеянного внимания, забывается в течение нескольких минут. Мы заняты — но ничего не формируем.</w:t>
      </w:r>
    </w:p>
    <w:p>
      <w:pPr>
        <w:spacing w:before="0" w:after="160"/>
        <w:ind w:firstLine="480"/>
        <w:jc w:val="both"/>
      </w:pPr>
      <w:r>
        <w:rPr>
          <w:rFonts w:ascii="Georgia" w:hAnsi="Georgia"/>
          <w:b w:val="0"/>
          <w:i w:val="0"/>
          <w:color w:val="1E1E1E"/>
          <w:sz w:val="24"/>
        </w:rPr>
        <w:t>Возникает парадокс: человек постоянно воспринимает, но ничего не создаёт. Он занят, но не продвигается. В какой-то момент появляется ощущение пустоты — не потому что ничего не происходило, а потому что ничего не осталось.</w:t>
      </w:r>
    </w:p>
    <w:p>
      <w:pPr>
        <w:spacing w:before="0" w:after="160"/>
        <w:ind w:firstLine="480"/>
        <w:jc w:val="both"/>
      </w:pPr>
      <w:r>
        <w:rPr>
          <w:rFonts w:ascii="Georgia" w:hAnsi="Georgia"/>
          <w:b w:val="0"/>
          <w:i w:val="0"/>
          <w:color w:val="1E1E1E"/>
          <w:sz w:val="24"/>
        </w:rPr>
        <w:t>Один мой знакомый — человек умный, думающий — однажды сказал мне: «Я иногда чувствую, что вроде бы живу, но жизни не замечаю. Как будто я — пассажир.» Он не жаловался на работу или отношения. Он жаловался на ощущение, что жизнь проходит где-то рядом, но не через него.</w:t>
      </w:r>
    </w:p>
    <w:p>
      <w:pPr>
        <w:spacing w:before="0" w:after="160"/>
        <w:ind w:firstLine="480"/>
        <w:jc w:val="both"/>
      </w:pPr>
      <w:r>
        <w:rPr>
          <w:rFonts w:ascii="Georgia" w:hAnsi="Georgia"/>
          <w:b w:val="0"/>
          <w:i w:val="0"/>
          <w:color w:val="1E1E1E"/>
          <w:sz w:val="24"/>
        </w:rPr>
        <w:t>Именно так выглядит потеря, которую мы не замечаем. Не драматическая катастрофа, не перелом. Тихое, постепенное вытеснение себя из собственного дня.</w:t>
      </w:r>
    </w:p>
    <w:p>
      <w:pPr>
        <w:spacing w:before="720" w:after="80"/>
      </w:pPr>
      <w:r>
        <w:rPr>
          <w:rFonts w:ascii="Georgia" w:hAnsi="Georgia"/>
          <w:b w:val="0"/>
          <w:i w:val="0"/>
          <w:color w:val="8C785A"/>
          <w:sz w:val="26"/>
        </w:rPr>
        <w:t>ГЛАВА 4</w:t>
      </w:r>
    </w:p>
    <w:p>
      <w:pPr>
        <w:spacing w:before="0" w:after="480"/>
      </w:pPr>
      <w:r>
        <w:rPr>
          <w:rFonts w:ascii="Georgia" w:hAnsi="Georgia"/>
          <w:b/>
          <w:i w:val="0"/>
          <w:color w:val="141414"/>
          <w:sz w:val="44"/>
        </w:rPr>
        <w:t>Экономика твоего внимания</w:t>
      </w:r>
    </w:p>
    <w:p>
      <w:pPr>
        <w:spacing w:before="0" w:after="160"/>
        <w:ind w:firstLine="480"/>
        <w:jc w:val="both"/>
      </w:pPr>
      <w:r>
        <w:rPr>
          <w:rFonts w:ascii="Georgia" w:hAnsi="Georgia"/>
          <w:b w:val="0"/>
          <w:i w:val="0"/>
          <w:color w:val="1E1E1E"/>
          <w:sz w:val="24"/>
        </w:rPr>
        <w:t>Есть одна вещь, о которой принято молчать, хотя именно она объясняет всё остальное.</w:t>
      </w:r>
    </w:p>
    <w:p>
      <w:pPr>
        <w:spacing w:before="0" w:after="160"/>
        <w:ind w:firstLine="480"/>
        <w:jc w:val="both"/>
      </w:pPr>
      <w:r>
        <w:rPr>
          <w:rFonts w:ascii="Georgia" w:hAnsi="Georgia"/>
          <w:b w:val="0"/>
          <w:i w:val="0"/>
          <w:color w:val="1E1E1E"/>
          <w:sz w:val="24"/>
        </w:rPr>
        <w:t>Ваше внимание стоит денег. Конкретных, больших денег.</w:t>
      </w:r>
    </w:p>
    <w:p>
      <w:pPr>
        <w:spacing w:before="0" w:after="160"/>
        <w:ind w:firstLine="480"/>
        <w:jc w:val="both"/>
      </w:pPr>
      <w:r>
        <w:rPr>
          <w:rFonts w:ascii="Georgia" w:hAnsi="Georgia"/>
          <w:b w:val="0"/>
          <w:i w:val="0"/>
          <w:color w:val="1E1E1E"/>
          <w:sz w:val="24"/>
        </w:rPr>
        <w:t>Когда вы смотрите в экран — вы производите продукт. Этим продуктом являются ваши данные: что вы смотрите, сколько секунд задерживаетесь, на что реагируете, что заставляет вас остановиться. Эти данные продаются рекламодателям с невероятной точностью. Рекламодатель может купить «мужчина 35 лет, интересуется спортом, недавно искал машину, три раза просматривал посты о Турции». Это не фантастика — это происходит каждую секунду с каждым из нас.</w:t>
      </w:r>
    </w:p>
    <w:p>
      <w:pPr>
        <w:spacing w:before="0" w:after="160"/>
        <w:ind w:firstLine="480"/>
        <w:jc w:val="both"/>
      </w:pPr>
      <w:r>
        <w:rPr>
          <w:rFonts w:ascii="Georgia" w:hAnsi="Georgia"/>
          <w:b w:val="0"/>
          <w:i w:val="0"/>
          <w:color w:val="1E1E1E"/>
          <w:sz w:val="24"/>
        </w:rPr>
        <w:t>Глобальный рынок цифровой рекламы в 2024 году превысил 700 миллиардов долларов. Весь этот рынок существует на одном фундаменте — на вашем внимании. Чем дольше вы смотрите, тем больше данных. Чем больше данных, тем точнее реклама. Чем точнее реклама, тем больше платят рекламодатели.</w:t>
      </w:r>
    </w:p>
    <w:p>
      <w:pPr>
        <w:spacing w:before="0" w:after="160"/>
        <w:ind w:firstLine="480"/>
        <w:jc w:val="both"/>
      </w:pPr>
      <w:r>
        <w:rPr>
          <w:rFonts w:ascii="Georgia" w:hAnsi="Georgia"/>
          <w:b w:val="0"/>
          <w:i w:val="0"/>
          <w:color w:val="1E1E1E"/>
          <w:sz w:val="24"/>
        </w:rPr>
        <w:t>Вы — не пользователь этих платформ. Вы — их продукт.</w:t>
      </w:r>
    </w:p>
    <w:p>
      <w:pPr>
        <w:spacing w:before="0" w:after="160"/>
        <w:ind w:firstLine="480"/>
        <w:jc w:val="both"/>
      </w:pPr>
      <w:r>
        <w:rPr>
          <w:rFonts w:ascii="Georgia" w:hAnsi="Georgia"/>
          <w:b w:val="0"/>
          <w:i w:val="0"/>
          <w:color w:val="1E1E1E"/>
          <w:sz w:val="24"/>
        </w:rPr>
        <w:t>Понимание этого меняет всё. Когда вы снова берёте телефон «просто посмотреть», вы больше не делаете что-то нейтральное. Вы участвуете в экономической транзакции, в которой ваше время и внимание конвертируются в чужую прибыль — без вашего ведома, без вашего согласия, без вашей выгоды.</w:t>
      </w:r>
    </w:p>
    <w:p>
      <w:pPr>
        <w:spacing w:before="0" w:after="160"/>
        <w:ind w:firstLine="480"/>
        <w:jc w:val="both"/>
      </w:pPr>
      <w:r>
        <w:rPr>
          <w:rFonts w:ascii="Georgia" w:hAnsi="Georgia"/>
          <w:b w:val="0"/>
          <w:i w:val="0"/>
          <w:color w:val="1E1E1E"/>
          <w:sz w:val="24"/>
        </w:rPr>
        <w:t>Это не призыв к ненависти к технологиям. Платформы дали нам много реально ценного: связь с близкими, доступ к информации, возможность учиться и вдохновляться. Но одновременно с этим они создали среду, в которой ваше внимание эксплуатируется систематически и намеренно.</w:t>
      </w:r>
    </w:p>
    <w:p>
      <w:pPr>
        <w:spacing w:before="0" w:after="160"/>
        <w:ind w:firstLine="480"/>
        <w:jc w:val="both"/>
      </w:pPr>
      <w:r>
        <w:rPr>
          <w:rFonts w:ascii="Georgia" w:hAnsi="Georgia"/>
          <w:b w:val="0"/>
          <w:i w:val="0"/>
          <w:color w:val="1E1E1E"/>
          <w:sz w:val="24"/>
        </w:rPr>
        <w:t>Нир Эял, автор книги «На крючке» — буквально инструкции по созданию продуктов-ловушек — позже написал вторую книгу о том, как от таких продуктов защититься. Потому что понял: созданная им система слишком хорошо работает. Слишком хорошо — значит против нас.</w:t>
      </w:r>
    </w:p>
    <w:p>
      <w:pPr>
        <w:spacing w:before="0" w:after="160"/>
        <w:ind w:firstLine="480"/>
        <w:jc w:val="both"/>
      </w:pPr>
      <w:r>
        <w:rPr>
          <w:rFonts w:ascii="Georgia" w:hAnsi="Georgia"/>
          <w:b w:val="0"/>
          <w:i w:val="0"/>
          <w:color w:val="1E1E1E"/>
          <w:sz w:val="24"/>
        </w:rPr>
        <w:t>Почему это важно знать? Потому что когда вы чувствуете, что «не можете оторваться», вы обвиняете себя. Думаете: слабость, безволие, зависимость. Но правда в том, что вы противостоите команде из тысячи специалистов, вооружённых всем арсеналом поведенческой психологии. В этом противостоянии сила воли — самый неподходящий инструмент.</w:t>
      </w:r>
    </w:p>
    <w:p>
      <w:pPr>
        <w:spacing w:before="0" w:after="160"/>
        <w:ind w:firstLine="480"/>
        <w:jc w:val="both"/>
      </w:pPr>
      <w:r>
        <w:rPr>
          <w:rFonts w:ascii="Georgia" w:hAnsi="Georgia"/>
          <w:b w:val="0"/>
          <w:i w:val="0"/>
          <w:color w:val="1E1E1E"/>
          <w:sz w:val="24"/>
        </w:rPr>
        <w:t>Правильный инструмент — осознание. Не «я должен меньше сидеть в телефоне», а «я понимаю, как эта система работает, и теперь могу принимать осознанные решения».</w:t>
      </w:r>
    </w:p>
    <w:p>
      <w:pPr>
        <w:spacing w:before="0" w:after="160"/>
        <w:ind w:firstLine="480"/>
        <w:jc w:val="both"/>
      </w:pPr>
      <w:r>
        <w:rPr>
          <w:rFonts w:ascii="Georgia" w:hAnsi="Georgia"/>
          <w:b w:val="0"/>
          <w:i w:val="0"/>
          <w:color w:val="1E1E1E"/>
          <w:sz w:val="24"/>
        </w:rPr>
        <w:t>Разница огромная. В первом случае — борьба. Во втором — выбор.</w:t>
      </w:r>
    </w:p>
    <w:p>
      <w:pPr>
        <w:spacing w:before="960" w:after="160"/>
        <w:jc w:val="center"/>
      </w:pPr>
      <w:r>
        <w:rPr>
          <w:rFonts w:ascii="Georgia" w:hAnsi="Georgia"/>
          <w:b/>
          <w:i w:val="0"/>
          <w:color w:val="282828"/>
          <w:sz w:val="40"/>
        </w:rPr>
        <w:t>ЧАСТЬ 2</w:t>
        <w:br/>
      </w:r>
      <w:r>
        <w:rPr>
          <w:rFonts w:ascii="Georgia" w:hAnsi="Georgia"/>
          <w:b/>
          <w:i w:val="0"/>
          <w:color w:val="282828"/>
          <w:sz w:val="40"/>
        </w:rPr>
        <w:t>ПОСЛЕДСТВИЯ, КОТОРЫЕ СТАНОВЯТСЯ НОРМОЙ</w:t>
        <w:br/>
      </w:r>
    </w:p>
    <w:p/>
    <w:p>
      <w:pPr>
        <w:spacing w:before="720" w:after="80"/>
      </w:pPr>
      <w:r>
        <w:rPr>
          <w:rFonts w:ascii="Georgia" w:hAnsi="Georgia"/>
          <w:b w:val="0"/>
          <w:i w:val="0"/>
          <w:color w:val="8C785A"/>
          <w:sz w:val="26"/>
        </w:rPr>
        <w:t>ГЛАВА 5</w:t>
      </w:r>
    </w:p>
    <w:p>
      <w:pPr>
        <w:spacing w:before="0" w:after="480"/>
      </w:pPr>
      <w:r>
        <w:rPr>
          <w:rFonts w:ascii="Georgia" w:hAnsi="Georgia"/>
          <w:b/>
          <w:i w:val="0"/>
          <w:color w:val="141414"/>
          <w:sz w:val="44"/>
        </w:rPr>
        <w:t>Сон, который перестал восстанавливать</w:t>
      </w:r>
    </w:p>
    <w:p>
      <w:pPr>
        <w:spacing w:before="0" w:after="160"/>
        <w:ind w:firstLine="480"/>
        <w:jc w:val="both"/>
      </w:pPr>
      <w:r>
        <w:rPr>
          <w:rFonts w:ascii="Georgia" w:hAnsi="Georgia"/>
          <w:b w:val="0"/>
          <w:i w:val="0"/>
          <w:color w:val="1E1E1E"/>
          <w:sz w:val="24"/>
        </w:rPr>
        <w:t>Однажды я разговорился с женщиной лет сорока — успешный человек, руководитель, двое детей. Она сказала: «Я сплю по восемь часов, но каждое утро встаю как будто не спала. Врачи ничего не находят.»</w:t>
      </w:r>
    </w:p>
    <w:p>
      <w:pPr>
        <w:spacing w:before="0" w:after="160"/>
        <w:ind w:firstLine="480"/>
        <w:jc w:val="both"/>
      </w:pPr>
      <w:r>
        <w:rPr>
          <w:rFonts w:ascii="Georgia" w:hAnsi="Georgia"/>
          <w:b w:val="0"/>
          <w:i w:val="0"/>
          <w:color w:val="1E1E1E"/>
          <w:sz w:val="24"/>
        </w:rPr>
        <w:t>Я спросил: «А что вы делаете перед сном?»</w:t>
      </w:r>
    </w:p>
    <w:p>
      <w:pPr>
        <w:spacing w:before="0" w:after="160"/>
        <w:ind w:firstLine="480"/>
        <w:jc w:val="both"/>
      </w:pPr>
      <w:r>
        <w:rPr>
          <w:rFonts w:ascii="Georgia" w:hAnsi="Georgia"/>
          <w:b w:val="0"/>
          <w:i w:val="0"/>
          <w:color w:val="1E1E1E"/>
          <w:sz w:val="24"/>
        </w:rPr>
        <w:t>Пауза. Потом: «Ну, смотрю телефон. Часок, наверное.»</w:t>
      </w:r>
    </w:p>
    <w:p>
      <w:pPr>
        <w:spacing w:before="0" w:after="160"/>
        <w:ind w:firstLine="480"/>
        <w:jc w:val="both"/>
      </w:pPr>
      <w:r>
        <w:rPr>
          <w:rFonts w:ascii="Georgia" w:hAnsi="Georgia"/>
          <w:b w:val="0"/>
          <w:i w:val="0"/>
          <w:color w:val="1E1E1E"/>
          <w:sz w:val="24"/>
        </w:rPr>
        <w:t>Вот и весь диагноз.</w:t>
      </w:r>
    </w:p>
    <w:p>
      <w:pPr>
        <w:spacing w:before="0" w:after="160"/>
        <w:ind w:firstLine="480"/>
        <w:jc w:val="both"/>
      </w:pPr>
      <w:r>
        <w:rPr>
          <w:rFonts w:ascii="Georgia" w:hAnsi="Georgia"/>
          <w:b w:val="0"/>
          <w:i w:val="0"/>
          <w:color w:val="1E1E1E"/>
          <w:sz w:val="24"/>
        </w:rPr>
        <w:t>Одна из самых незаметных потерь — это не количество сна, а его качество. Человек может спать восемь часов и просыпаться разбитым. Причина часто не в бессоннице, а в том, как он приходит ко сну.</w:t>
      </w:r>
    </w:p>
    <w:p>
      <w:pPr>
        <w:spacing w:before="0" w:after="160"/>
        <w:ind w:firstLine="480"/>
        <w:jc w:val="both"/>
      </w:pPr>
      <w:r>
        <w:rPr>
          <w:rFonts w:ascii="Georgia" w:hAnsi="Georgia"/>
          <w:b w:val="0"/>
          <w:i w:val="0"/>
          <w:color w:val="1E1E1E"/>
          <w:sz w:val="24"/>
        </w:rPr>
        <w:t>Раньше вечер постепенно затихал естественным образом: снижалась активность, уменьшалось количество внешних стимулов, температура окружающей среды немного падала, мозг начинал вырабатывать мелатонин — гормон сна. Организм сам переходил в состояние покоя. Это был эволюционно отточенный процесс, работавший миллионы лет.</w:t>
      </w:r>
    </w:p>
    <w:p>
      <w:pPr>
        <w:spacing w:before="0" w:after="160"/>
        <w:ind w:firstLine="480"/>
        <w:jc w:val="both"/>
      </w:pPr>
      <w:r>
        <w:rPr>
          <w:rFonts w:ascii="Georgia" w:hAnsi="Georgia"/>
          <w:b w:val="0"/>
          <w:i w:val="0"/>
          <w:color w:val="1E1E1E"/>
          <w:sz w:val="24"/>
        </w:rPr>
        <w:t>Сегодня этот процесс нарушен.</w:t>
      </w:r>
    </w:p>
    <w:p>
      <w:pPr>
        <w:spacing w:before="0" w:after="160"/>
        <w:ind w:firstLine="480"/>
        <w:jc w:val="both"/>
      </w:pPr>
      <w:r>
        <w:rPr>
          <w:rFonts w:ascii="Georgia" w:hAnsi="Georgia"/>
          <w:b w:val="0"/>
          <w:i w:val="0"/>
          <w:color w:val="1E1E1E"/>
          <w:sz w:val="24"/>
        </w:rPr>
        <w:t>Синий свет экрана подавляет выработку мелатонина — это физиологический факт, подтверждённый десятками исследований. Мозг получает сигнал: «Ещё светло, ещё день, не время спать.» Но дело не только в свете. Дело в стимуляции.</w:t>
      </w:r>
    </w:p>
    <w:p>
      <w:pPr>
        <w:spacing w:before="0" w:after="160"/>
        <w:ind w:firstLine="480"/>
        <w:jc w:val="both"/>
      </w:pPr>
      <w:r>
        <w:rPr>
          <w:rFonts w:ascii="Georgia" w:hAnsi="Georgia"/>
          <w:b w:val="0"/>
          <w:i w:val="0"/>
          <w:color w:val="1E1E1E"/>
          <w:sz w:val="24"/>
        </w:rPr>
        <w:t>Когда вы смотрите в телефон вечером — даже «расслабляющий» контент — ваш мозг продолжает обрабатывать информацию, реагировать на эмоциональные стимулы, удерживать внимание. Он не получает сигнала о завершении дня. Вы можете чувствовать физическую усталость, но нервная система остаётся в режиме возбуждения. Это как пытаться уснуть под работающую сирену, которая звучит достаточно тихо, чтобы не мешать, но достаточно громко, чтобы не дать настоящего покоя.</w:t>
      </w:r>
    </w:p>
    <w:p>
      <w:pPr>
        <w:spacing w:before="0" w:after="160"/>
        <w:ind w:firstLine="480"/>
        <w:jc w:val="both"/>
      </w:pPr>
      <w:r>
        <w:rPr>
          <w:rFonts w:ascii="Georgia" w:hAnsi="Georgia"/>
          <w:b w:val="0"/>
          <w:i w:val="0"/>
          <w:color w:val="1E1E1E"/>
          <w:sz w:val="24"/>
        </w:rPr>
        <w:t>В результате самые важные фазы сна — медленноволновой сон и REM — либо сокращаются, либо откладываются. Именно в этих фазах происходит восстановление: мозг очищается от токсинов, консолидируются воспоминания, восстанавливается эмоциональный баланс. Без них человек может физически лежать в постели восемь часов — но не восстанавливаться.</w:t>
      </w:r>
    </w:p>
    <w:p>
      <w:pPr>
        <w:spacing w:before="0" w:after="160"/>
        <w:ind w:firstLine="480"/>
        <w:jc w:val="both"/>
      </w:pPr>
      <w:r>
        <w:rPr>
          <w:rFonts w:ascii="Georgia" w:hAnsi="Georgia"/>
          <w:b w:val="0"/>
          <w:i w:val="0"/>
          <w:color w:val="1E1E1E"/>
          <w:sz w:val="24"/>
        </w:rPr>
        <w:t>Последствия проявляются постепенно: снижается концентрация, простые задачи требуют больше усилий, появляется раздражительность, возникает хроническое ощущение усталости, которая не проходит даже после выходных. Человек начинает воспринимать это как норму. «Я просто такой», «У меня с утра мозги не работают», «Мне нужно три кофе, чтобы проснуться.»</w:t>
      </w:r>
    </w:p>
    <w:p>
      <w:pPr>
        <w:spacing w:before="0" w:after="160"/>
        <w:ind w:firstLine="480"/>
        <w:jc w:val="both"/>
      </w:pPr>
      <w:r>
        <w:rPr>
          <w:rFonts w:ascii="Georgia" w:hAnsi="Georgia"/>
          <w:b w:val="0"/>
          <w:i w:val="0"/>
          <w:color w:val="1E1E1E"/>
          <w:sz w:val="24"/>
        </w:rPr>
        <w:t>Это не «такой» — это следствие.</w:t>
      </w:r>
    </w:p>
    <w:p>
      <w:pPr>
        <w:spacing w:before="0" w:after="160"/>
        <w:ind w:firstLine="480"/>
        <w:jc w:val="both"/>
      </w:pPr>
      <w:r>
        <w:rPr>
          <w:rFonts w:ascii="Georgia" w:hAnsi="Georgia"/>
          <w:b w:val="0"/>
          <w:i w:val="0"/>
          <w:color w:val="1E1E1E"/>
          <w:sz w:val="24"/>
        </w:rPr>
        <w:t>И что происходит дальше? Вместо восстановления человек начинает искать компенсацию. Кофе утром. Короткий контент, быстрые стимулы в течение дня — всё это даёт временное ощущение бодрости, но не возвращает ресурс. Вечером — снова экран, потому что нет сил ни на что другое. Так формируется цикл, который может работать годами, не разрушая жизнь резко, но постепенно и неуклонно снижая её качество.</w:t>
      </w:r>
    </w:p>
    <w:p>
      <w:pPr>
        <w:spacing w:before="0" w:after="160"/>
        <w:ind w:firstLine="480"/>
        <w:jc w:val="both"/>
      </w:pPr>
      <w:r>
        <w:rPr>
          <w:rFonts w:ascii="Georgia" w:hAnsi="Georgia"/>
          <w:b w:val="0"/>
          <w:i w:val="0"/>
          <w:color w:val="1E1E1E"/>
          <w:sz w:val="24"/>
        </w:rPr>
        <w:t>Выход из этого цикла начинается с понимания. Когда вы начинаете воспринимать вечер не как «оставшееся время», которое можно заполнить чем угодно, а как подготовку к следующему дню — поведение меняется естественным образом. Вы не отказываетесь от телефона навсегда. Вы просто перестаёте использовать его в момент, когда организму нужно переключиться в другой режим.</w:t>
      </w:r>
    </w:p>
    <w:p>
      <w:pPr>
        <w:spacing w:before="0" w:after="160"/>
        <w:ind w:firstLine="480"/>
        <w:jc w:val="both"/>
      </w:pPr>
      <w:r>
        <w:rPr>
          <w:rFonts w:ascii="Georgia" w:hAnsi="Georgia"/>
          <w:b w:val="0"/>
          <w:i w:val="0"/>
          <w:color w:val="1E1E1E"/>
          <w:sz w:val="24"/>
        </w:rPr>
        <w:t>И именно тогда появляется то, что давно исчезло из повседневности: тишина. Та особенная вечерняя тишина, в которой день завершается, а не обрывается.</w:t>
      </w:r>
    </w:p>
    <w:p>
      <w:pPr>
        <w:spacing w:before="720" w:after="80"/>
      </w:pPr>
      <w:r>
        <w:rPr>
          <w:rFonts w:ascii="Georgia" w:hAnsi="Georgia"/>
          <w:b w:val="0"/>
          <w:i w:val="0"/>
          <w:color w:val="8C785A"/>
          <w:sz w:val="26"/>
        </w:rPr>
        <w:t>ГЛАВА 6</w:t>
      </w:r>
    </w:p>
    <w:p>
      <w:pPr>
        <w:spacing w:before="0" w:after="480"/>
      </w:pPr>
      <w:r>
        <w:rPr>
          <w:rFonts w:ascii="Georgia" w:hAnsi="Georgia"/>
          <w:b/>
          <w:i w:val="0"/>
          <w:color w:val="141414"/>
          <w:sz w:val="44"/>
        </w:rPr>
        <w:t>Потеря глубины</w:t>
      </w:r>
    </w:p>
    <w:p>
      <w:pPr>
        <w:spacing w:before="0" w:after="160"/>
        <w:ind w:firstLine="480"/>
        <w:jc w:val="both"/>
      </w:pPr>
      <w:r>
        <w:rPr>
          <w:rFonts w:ascii="Georgia" w:hAnsi="Georgia"/>
          <w:b w:val="0"/>
          <w:i w:val="0"/>
          <w:color w:val="1E1E1E"/>
          <w:sz w:val="24"/>
        </w:rPr>
        <w:t>Попробуйте прямо сейчас вспомнить последнюю книгу, которую вы дочитали до конца.</w:t>
      </w:r>
    </w:p>
    <w:p>
      <w:pPr>
        <w:spacing w:before="0" w:after="160"/>
        <w:ind w:firstLine="480"/>
        <w:jc w:val="both"/>
      </w:pPr>
      <w:r>
        <w:rPr>
          <w:rFonts w:ascii="Georgia" w:hAnsi="Georgia"/>
          <w:b w:val="0"/>
          <w:i w:val="0"/>
          <w:color w:val="1E1E1E"/>
          <w:sz w:val="24"/>
        </w:rPr>
        <w:t>Не ту, что начали и бросили на третьей главе. Не аудиокнигу, которую слушали в фоне. Именно дочитали — от первой до последней страницы, погружаясь, думая, перечитывая абзацы.</w:t>
      </w:r>
    </w:p>
    <w:p>
      <w:pPr>
        <w:spacing w:before="0" w:after="160"/>
        <w:ind w:firstLine="480"/>
        <w:jc w:val="both"/>
      </w:pPr>
      <w:r>
        <w:rPr>
          <w:rFonts w:ascii="Georgia" w:hAnsi="Georgia"/>
          <w:b w:val="0"/>
          <w:i w:val="0"/>
          <w:color w:val="1E1E1E"/>
          <w:sz w:val="24"/>
        </w:rPr>
        <w:t>Для многих людей это несколько лет назад. Иногда больше.</w:t>
      </w:r>
    </w:p>
    <w:p>
      <w:pPr>
        <w:spacing w:before="0" w:after="160"/>
        <w:ind w:firstLine="480"/>
        <w:jc w:val="both"/>
      </w:pPr>
      <w:r>
        <w:rPr>
          <w:rFonts w:ascii="Georgia" w:hAnsi="Georgia"/>
          <w:b w:val="0"/>
          <w:i w:val="0"/>
          <w:color w:val="1E1E1E"/>
          <w:sz w:val="24"/>
        </w:rPr>
        <w:t>Это не потому что книги стали скучнее. И не потому что у вас не хватает ума или интереса. Это потому что изменилась структура вашего внимания.</w:t>
      </w:r>
    </w:p>
    <w:p>
      <w:pPr>
        <w:spacing w:before="0" w:after="160"/>
        <w:ind w:firstLine="480"/>
        <w:jc w:val="both"/>
      </w:pPr>
      <w:r>
        <w:rPr>
          <w:rFonts w:ascii="Georgia" w:hAnsi="Georgia"/>
          <w:b w:val="0"/>
          <w:i w:val="0"/>
          <w:color w:val="1E1E1E"/>
          <w:sz w:val="24"/>
        </w:rPr>
        <w:t>Одно из самых серьёзных, но почти незаметных последствий постоянного взаимодействия с цифровой средой — это изменение того, как мы думаем. Не что мы думаем, а как. Современная информационная среда формирует особый тип внимания — фрагментированный. В этом состоянии человек не удерживает мысль, не погружается в процесс, а постоянно переключается между стимулами.</w:t>
      </w:r>
    </w:p>
    <w:p>
      <w:pPr>
        <w:spacing w:before="0" w:after="160"/>
        <w:ind w:firstLine="480"/>
        <w:jc w:val="both"/>
      </w:pPr>
      <w:r>
        <w:rPr>
          <w:rFonts w:ascii="Georgia" w:hAnsi="Georgia"/>
          <w:b w:val="0"/>
          <w:i w:val="0"/>
          <w:color w:val="1E1E1E"/>
          <w:sz w:val="24"/>
        </w:rPr>
        <w:t>Короткие видео, быстрые тексты, уведомления, смена контекста — всё это формирует ритм, в котором нет пауз, необходимых для осмысления. На первый взгляд это кажется эффективным: вы воспринимаете много, вы «в курсе», вы быстро реагируете. Но при этом не происходит главного — формирования.</w:t>
      </w:r>
    </w:p>
    <w:p>
      <w:pPr>
        <w:spacing w:before="0" w:after="160"/>
        <w:ind w:firstLine="480"/>
        <w:jc w:val="both"/>
      </w:pPr>
      <w:r>
        <w:rPr>
          <w:rFonts w:ascii="Georgia" w:hAnsi="Georgia"/>
          <w:b w:val="0"/>
          <w:i w:val="0"/>
          <w:color w:val="1E1E1E"/>
          <w:sz w:val="24"/>
        </w:rPr>
        <w:t>Информация не становится знанием. Мысли не становятся выводами. Опыт не становится пониманием. Потому что для этого необходимо время и, что ещё важнее, — удержание внимания. Когда внимание постоянно переключается, оно теряет способность углубляться.</w:t>
      </w:r>
    </w:p>
    <w:p>
      <w:pPr>
        <w:spacing w:before="0" w:after="160"/>
        <w:ind w:firstLine="480"/>
        <w:jc w:val="both"/>
      </w:pPr>
      <w:r>
        <w:rPr>
          <w:rFonts w:ascii="Georgia" w:hAnsi="Georgia"/>
          <w:b w:val="0"/>
          <w:i w:val="0"/>
          <w:color w:val="1E1E1E"/>
          <w:sz w:val="24"/>
        </w:rPr>
        <w:t>Нейробиолог Майкл Мерзенич называет это «тренировкой рассеянности». Мозг подстраивается под условия, в которых он находится. Если условия требуют скорости и реакции — он становится быстрым. Если условия требуют глубины — он становится глубоким. Цифровая среда требует первого и почти никогда — второго.</w:t>
      </w:r>
    </w:p>
    <w:p>
      <w:pPr>
        <w:spacing w:before="0" w:after="160"/>
        <w:ind w:firstLine="480"/>
        <w:jc w:val="both"/>
      </w:pPr>
      <w:r>
        <w:rPr>
          <w:rFonts w:ascii="Georgia" w:hAnsi="Georgia"/>
          <w:b w:val="0"/>
          <w:i w:val="0"/>
          <w:color w:val="1E1E1E"/>
          <w:sz w:val="24"/>
        </w:rPr>
        <w:t>Со временем это становится заметным: человеку сложнее читать длинные тексты, удерживать внимание на одной задаче, анализировать сложную информацию. Он может быть постоянно вовлечён — но при этом не продвигаться вперёд. Он потребляет, но не создаёт. И именно это создаёт ощущение внутренней пустоты.</w:t>
      </w:r>
    </w:p>
    <w:p>
      <w:pPr>
        <w:spacing w:before="0" w:after="160"/>
        <w:ind w:firstLine="480"/>
        <w:jc w:val="both"/>
      </w:pPr>
      <w:r>
        <w:rPr>
          <w:rFonts w:ascii="Georgia" w:hAnsi="Georgia"/>
          <w:b w:val="0"/>
          <w:i w:val="0"/>
          <w:color w:val="1E1E1E"/>
          <w:sz w:val="24"/>
        </w:rPr>
        <w:t>Потому что только создание даёт ощущение смысла. Не потребление — создание.</w:t>
      </w:r>
    </w:p>
    <w:p>
      <w:pPr>
        <w:spacing w:before="0" w:after="160"/>
        <w:ind w:firstLine="480"/>
        <w:jc w:val="both"/>
      </w:pPr>
      <w:r>
        <w:rPr>
          <w:rFonts w:ascii="Georgia" w:hAnsi="Georgia"/>
          <w:b w:val="0"/>
          <w:i w:val="0"/>
          <w:color w:val="1E1E1E"/>
          <w:sz w:val="24"/>
        </w:rPr>
        <w:t>Когда вы последний раз что-то создавали? Писали — для себя, не для публикации. Рисовали. Придумывали. Строили. Готовили не по рецепту, а по вдохновению.</w:t>
      </w:r>
    </w:p>
    <w:p>
      <w:pPr>
        <w:spacing w:before="0" w:after="160"/>
        <w:ind w:firstLine="480"/>
        <w:jc w:val="both"/>
      </w:pPr>
      <w:r>
        <w:rPr>
          <w:rFonts w:ascii="Georgia" w:hAnsi="Georgia"/>
          <w:b w:val="0"/>
          <w:i w:val="0"/>
          <w:color w:val="1E1E1E"/>
          <w:sz w:val="24"/>
        </w:rPr>
        <w:t>Глубина — это не скучно. Это источник того удовольствия, которого нет в бесконечной прокрутке: удовольствие от понимания, от завершённости мысли, от ясности. Это удовольствие возвращается, когда возвращается внимание.</w:t>
      </w:r>
    </w:p>
    <w:p>
      <w:pPr>
        <w:spacing w:before="720" w:after="80"/>
      </w:pPr>
      <w:r>
        <w:rPr>
          <w:rFonts w:ascii="Georgia" w:hAnsi="Georgia"/>
          <w:b w:val="0"/>
          <w:i w:val="0"/>
          <w:color w:val="8C785A"/>
          <w:sz w:val="26"/>
        </w:rPr>
        <w:t>ГЛАВА 7</w:t>
      </w:r>
    </w:p>
    <w:p>
      <w:pPr>
        <w:spacing w:before="0" w:after="480"/>
      </w:pPr>
      <w:r>
        <w:rPr>
          <w:rFonts w:ascii="Georgia" w:hAnsi="Georgia"/>
          <w:b/>
          <w:i w:val="0"/>
          <w:color w:val="141414"/>
          <w:sz w:val="44"/>
        </w:rPr>
        <w:t>Тело, которое стало фоном</w:t>
      </w:r>
    </w:p>
    <w:p>
      <w:pPr>
        <w:spacing w:before="0" w:after="160"/>
        <w:ind w:firstLine="480"/>
        <w:jc w:val="both"/>
      </w:pPr>
      <w:r>
        <w:rPr>
          <w:rFonts w:ascii="Georgia" w:hAnsi="Georgia"/>
          <w:b w:val="0"/>
          <w:i w:val="0"/>
          <w:color w:val="1E1E1E"/>
          <w:sz w:val="24"/>
        </w:rPr>
        <w:t>Несколько лет назад я заметил кое-что странное: у меня постоянно болела шея.</w:t>
      </w:r>
    </w:p>
    <w:p>
      <w:pPr>
        <w:spacing w:before="0" w:after="160"/>
        <w:ind w:firstLine="480"/>
        <w:jc w:val="both"/>
      </w:pPr>
      <w:r>
        <w:rPr>
          <w:rFonts w:ascii="Georgia" w:hAnsi="Georgia"/>
          <w:b w:val="0"/>
          <w:i w:val="0"/>
          <w:color w:val="1E1E1E"/>
          <w:sz w:val="24"/>
        </w:rPr>
        <w:t>Не сильно. Не так, чтобы идти к врачу. Просто фоновая, привычная боль, которая была со мной каждый день. Я принимал её как данность — «наверное, осанка», «наверное, стресс». Пока однажды физиотерапевт не посмотрел на меня и не спросил прямо: «Сколько часов в день вы проводите, склонившись над телефоном?»</w:t>
      </w:r>
    </w:p>
    <w:p>
      <w:pPr>
        <w:spacing w:before="0" w:after="160"/>
        <w:ind w:firstLine="480"/>
        <w:jc w:val="both"/>
      </w:pPr>
      <w:r>
        <w:rPr>
          <w:rFonts w:ascii="Georgia" w:hAnsi="Georgia"/>
          <w:b w:val="0"/>
          <w:i w:val="0"/>
          <w:color w:val="1E1E1E"/>
          <w:sz w:val="24"/>
        </w:rPr>
        <w:t>Я задумался. Много.</w:t>
      </w:r>
    </w:p>
    <w:p>
      <w:pPr>
        <w:spacing w:before="0" w:after="160"/>
        <w:ind w:firstLine="480"/>
        <w:jc w:val="both"/>
      </w:pPr>
      <w:r>
        <w:rPr>
          <w:rFonts w:ascii="Georgia" w:hAnsi="Georgia"/>
          <w:b w:val="0"/>
          <w:i w:val="0"/>
          <w:color w:val="1E1E1E"/>
          <w:sz w:val="24"/>
        </w:rPr>
        <w:t>«Когда голова наклонена вперёд на 45 градусов, — объяснил он, — нагрузка на шейный отдел позвоночника увеличивается с 5 килограммов до 22. Каждый день, по несколько часов.»</w:t>
      </w:r>
    </w:p>
    <w:p>
      <w:pPr>
        <w:spacing w:before="0" w:after="160"/>
        <w:ind w:firstLine="480"/>
        <w:jc w:val="both"/>
      </w:pPr>
      <w:r>
        <w:rPr>
          <w:rFonts w:ascii="Georgia" w:hAnsi="Georgia"/>
          <w:b w:val="0"/>
          <w:i w:val="0"/>
          <w:color w:val="1E1E1E"/>
          <w:sz w:val="24"/>
        </w:rPr>
        <w:t>У этого состояния уже есть название: «текстовая шея». И это только один из физических симптомов жизни, в которой тело стало фоном.</w:t>
      </w:r>
    </w:p>
    <w:p>
      <w:pPr>
        <w:spacing w:before="0" w:after="160"/>
        <w:ind w:firstLine="480"/>
        <w:jc w:val="both"/>
      </w:pPr>
      <w:r>
        <w:rPr>
          <w:rFonts w:ascii="Georgia" w:hAnsi="Georgia"/>
          <w:b w:val="0"/>
          <w:i w:val="0"/>
          <w:color w:val="1E1E1E"/>
          <w:sz w:val="24"/>
        </w:rPr>
        <w:t>Есть ещё одно измерение, которое редко рассматривают в контексте цифровых привычек, хотя оно напрямую связано с тем, как человек чувствует себя каждый день. Это тело. Современный образ жизни устроен так, что движение перестало быть естественной частью повседневности. Можно провести весь день в активности — работать, общаться, воспринимать информацию — но при этом тело остаётся практически неподвижным.</w:t>
      </w:r>
    </w:p>
    <w:p>
      <w:pPr>
        <w:spacing w:before="0" w:after="160"/>
        <w:ind w:firstLine="480"/>
        <w:jc w:val="both"/>
      </w:pPr>
      <w:r>
        <w:rPr>
          <w:rFonts w:ascii="Georgia" w:hAnsi="Georgia"/>
          <w:b w:val="0"/>
          <w:i w:val="0"/>
          <w:color w:val="1E1E1E"/>
          <w:sz w:val="24"/>
        </w:rPr>
        <w:t>Телефон усиливает это состояние, потому что позволяет быть постоянно занятым, не двигаясь. Видео, сообщения, новости, игры — всё это можно делать, не вставая. В результате возникает разрыв: человек живёт «в голове», но не в теле. Это не ощущается сразу, но проявляется постепенно: снижается уровень энергии, появляется ощущение вялости, исчезает естественное желание двигаться.</w:t>
      </w:r>
    </w:p>
    <w:p>
      <w:pPr>
        <w:spacing w:before="0" w:after="160"/>
        <w:ind w:firstLine="480"/>
        <w:jc w:val="both"/>
      </w:pPr>
      <w:r>
        <w:rPr>
          <w:rFonts w:ascii="Georgia" w:hAnsi="Georgia"/>
          <w:b w:val="0"/>
          <w:i w:val="0"/>
          <w:color w:val="1E1E1E"/>
          <w:sz w:val="24"/>
        </w:rPr>
        <w:t>Физиология здесь проста: тело создано для движения. Когда вы двигаетесь, запускается целый каскад процессов — улучшается кровообращение, в мозг поступает больше кислорода, вырабатываются эндорфины, стабилизируется эмоциональное состояние, улучшается качество сна. Движение — это не опция для тех, кто «любит спорт». Это физиологическая потребность, встроенная в нас эволюцией.</w:t>
      </w:r>
    </w:p>
    <w:p>
      <w:pPr>
        <w:spacing w:before="0" w:after="160"/>
        <w:ind w:firstLine="480"/>
        <w:jc w:val="both"/>
      </w:pPr>
      <w:r>
        <w:rPr>
          <w:rFonts w:ascii="Georgia" w:hAnsi="Georgia"/>
          <w:b w:val="0"/>
          <w:i w:val="0"/>
          <w:color w:val="1E1E1E"/>
          <w:sz w:val="24"/>
        </w:rPr>
        <w:t>Когда этой потребности нет — тело начинает сигналить. Боль в спине. Тяжесть в голове. Раздражительность без причины. Усталость в три часа дня. Невозможность сосредоточиться. Всё это — сигналы тела, которые мы привыкли заглушать очередной чашкой кофе или очередным видео.</w:t>
      </w:r>
    </w:p>
    <w:p>
      <w:pPr>
        <w:spacing w:before="0" w:after="160"/>
        <w:ind w:firstLine="480"/>
        <w:jc w:val="both"/>
      </w:pPr>
      <w:r>
        <w:rPr>
          <w:rFonts w:ascii="Georgia" w:hAnsi="Georgia"/>
          <w:b w:val="0"/>
          <w:i w:val="0"/>
          <w:color w:val="1E1E1E"/>
          <w:sz w:val="24"/>
        </w:rPr>
        <w:t>И здесь возникает замкнутый круг: чем меньше движения — тем меньше энергии, чем меньше энергии — тем меньше желания двигаться, а телефон всегда рядом и всегда готов дать ощущение занятости без каких-либо физических усилий.</w:t>
      </w:r>
    </w:p>
    <w:p>
      <w:pPr>
        <w:spacing w:before="0" w:after="160"/>
        <w:ind w:firstLine="480"/>
        <w:jc w:val="both"/>
      </w:pPr>
      <w:r>
        <w:rPr>
          <w:rFonts w:ascii="Georgia" w:hAnsi="Georgia"/>
          <w:b w:val="0"/>
          <w:i w:val="0"/>
          <w:color w:val="1E1E1E"/>
          <w:sz w:val="24"/>
        </w:rPr>
        <w:t>Возвращение в тело — это не про спортзал. Это про простой контакт с физическим присутствием. Почувствовать стопы на полу. Потянуться. Выйти на улицу на пятнадцать минут — не слушая подкаст, не смотря в телефон, а просто идя. Этого достаточно, чтобы начать.</w:t>
      </w:r>
    </w:p>
    <w:p>
      <w:pPr>
        <w:spacing w:before="0" w:after="160"/>
        <w:ind w:firstLine="480"/>
        <w:jc w:val="both"/>
      </w:pPr>
      <w:r>
        <w:rPr>
          <w:rFonts w:ascii="Georgia" w:hAnsi="Georgia"/>
          <w:b w:val="0"/>
          <w:i w:val="0"/>
          <w:color w:val="1E1E1E"/>
          <w:sz w:val="24"/>
        </w:rPr>
        <w:t>Когда тело перестаёт быть фоном — возвращается энергия. Та настоящая, живая, а не искусственная от стимулов. И это ощущение — когда тело снова с тобой, а не где-то отдельно — одно из самых значимых, что происходит в процессе возвращения к себе.</w:t>
      </w:r>
    </w:p>
    <w:p>
      <w:pPr>
        <w:spacing w:before="720" w:after="80"/>
      </w:pPr>
      <w:r>
        <w:rPr>
          <w:rFonts w:ascii="Georgia" w:hAnsi="Georgia"/>
          <w:b w:val="0"/>
          <w:i w:val="0"/>
          <w:color w:val="8C785A"/>
          <w:sz w:val="26"/>
        </w:rPr>
        <w:t>ГЛАВА 8</w:t>
      </w:r>
    </w:p>
    <w:p>
      <w:pPr>
        <w:spacing w:before="0" w:after="480"/>
      </w:pPr>
      <w:r>
        <w:rPr>
          <w:rFonts w:ascii="Georgia" w:hAnsi="Georgia"/>
          <w:b/>
          <w:i w:val="0"/>
          <w:color w:val="141414"/>
          <w:sz w:val="44"/>
        </w:rPr>
        <w:t>Зеркало без отражения</w:t>
      </w:r>
    </w:p>
    <w:p>
      <w:pPr>
        <w:spacing w:before="0" w:after="160"/>
        <w:ind w:firstLine="480"/>
        <w:jc w:val="both"/>
      </w:pPr>
      <w:r>
        <w:rPr>
          <w:rFonts w:ascii="Georgia" w:hAnsi="Georgia"/>
          <w:b w:val="0"/>
          <w:i w:val="0"/>
          <w:color w:val="1E1E1E"/>
          <w:sz w:val="24"/>
        </w:rPr>
        <w:t>Расскажу об одной сцене, которую я наблюдал в кафе.</w:t>
      </w:r>
    </w:p>
    <w:p>
      <w:pPr>
        <w:spacing w:before="0" w:after="160"/>
        <w:ind w:firstLine="480"/>
        <w:jc w:val="both"/>
      </w:pPr>
      <w:r>
        <w:rPr>
          <w:rFonts w:ascii="Georgia" w:hAnsi="Georgia"/>
          <w:b w:val="0"/>
          <w:i w:val="0"/>
          <w:color w:val="1E1E1E"/>
          <w:sz w:val="24"/>
        </w:rPr>
        <w:t>За столиком сидела молодая женщина — красивая, хорошо одетая, кофе перед ней. Она смотрела в телефон с таким выражением, которое трудно описать точно. Не грусть, не злость. Скорее — нарастающая тревога. Пролистывала ленту, останавливалась на фотографии, долго смотрела. Пролистывала дальше. Снова останавливалась.</w:t>
      </w:r>
    </w:p>
    <w:p>
      <w:pPr>
        <w:spacing w:before="0" w:after="160"/>
        <w:ind w:firstLine="480"/>
        <w:jc w:val="both"/>
      </w:pPr>
      <w:r>
        <w:rPr>
          <w:rFonts w:ascii="Georgia" w:hAnsi="Georgia"/>
          <w:b w:val="0"/>
          <w:i w:val="0"/>
          <w:color w:val="1E1E1E"/>
          <w:sz w:val="24"/>
        </w:rPr>
        <w:t>Я невольно посмотрел на экран. Чужие отпуска. Чужие тела. Чужие красивые завтраки, красивые пары, красивые квартиры.</w:t>
      </w:r>
    </w:p>
    <w:p>
      <w:pPr>
        <w:spacing w:before="0" w:after="160"/>
        <w:ind w:firstLine="480"/>
        <w:jc w:val="both"/>
      </w:pPr>
      <w:r>
        <w:rPr>
          <w:rFonts w:ascii="Georgia" w:hAnsi="Georgia"/>
          <w:b w:val="0"/>
          <w:i w:val="0"/>
          <w:color w:val="1E1E1E"/>
          <w:sz w:val="24"/>
        </w:rPr>
        <w:t>Она закрыла телефон. Посмотрела на свой кофе. На свои руки. И в её взгляде было что-то, что я узнал — потому что сам это чувствовал. Ощущение, что твоя жизнь как-то не такая. Недостаточно яркая. Недостаточно правильная.</w:t>
      </w:r>
    </w:p>
    <w:p>
      <w:pPr>
        <w:spacing w:before="0" w:after="160"/>
        <w:ind w:firstLine="480"/>
        <w:jc w:val="both"/>
      </w:pPr>
      <w:r>
        <w:rPr>
          <w:rFonts w:ascii="Georgia" w:hAnsi="Georgia"/>
          <w:b w:val="0"/>
          <w:i w:val="0"/>
          <w:color w:val="1E1E1E"/>
          <w:sz w:val="24"/>
        </w:rPr>
        <w:t>Это одно из самых токсичных последствий жизни в соцсетях — и одно из самых замалчиваемых.</w:t>
      </w:r>
    </w:p>
    <w:p>
      <w:pPr>
        <w:spacing w:before="0" w:after="160"/>
        <w:ind w:firstLine="480"/>
        <w:jc w:val="both"/>
      </w:pPr>
      <w:r>
        <w:rPr>
          <w:rFonts w:ascii="Georgia" w:hAnsi="Georgia"/>
          <w:b w:val="0"/>
          <w:i w:val="0"/>
          <w:color w:val="1E1E1E"/>
          <w:sz w:val="24"/>
        </w:rPr>
        <w:t>Человек — существо социальное. Мы от природы сравниваем себя с другими — это эволюционный механизм, который помогал нам понять своё место в группе, учиться у более успешных. Этот механизм работал нормально, пока наш «круг сравнения» был ограничен: семья, соседи, коллеги. Несколько десятков человек.</w:t>
      </w:r>
    </w:p>
    <w:p>
      <w:pPr>
        <w:spacing w:before="0" w:after="160"/>
        <w:ind w:firstLine="480"/>
        <w:jc w:val="both"/>
      </w:pPr>
      <w:r>
        <w:rPr>
          <w:rFonts w:ascii="Georgia" w:hAnsi="Georgia"/>
          <w:b w:val="0"/>
          <w:i w:val="0"/>
          <w:color w:val="1E1E1E"/>
          <w:sz w:val="24"/>
        </w:rPr>
        <w:t>Сегодня в нашем «кругу сравнения» — миллионы. Лучшие фотографии лучших моментов лучших жизней самых красивых, успешных и счастливых людей на планете. Тщательно отобранные. Обработанные. Отфильтрованные.</w:t>
      </w:r>
    </w:p>
    <w:p>
      <w:pPr>
        <w:spacing w:before="0" w:after="160"/>
        <w:ind w:firstLine="480"/>
        <w:jc w:val="both"/>
      </w:pPr>
      <w:r>
        <w:rPr>
          <w:rFonts w:ascii="Georgia" w:hAnsi="Georgia"/>
          <w:b w:val="0"/>
          <w:i w:val="0"/>
          <w:color w:val="1E1E1E"/>
          <w:sz w:val="24"/>
        </w:rPr>
        <w:t>Вы смотрите на это — и ваш мозг, не понимая, что это витрина, а не реальность, начинает сравнивать. И проигрывает. Всегда. Потому что вы видите чужую витрину — и сравниваете её с собственными буднями.</w:t>
      </w:r>
    </w:p>
    <w:p>
      <w:pPr>
        <w:spacing w:before="0" w:after="160"/>
        <w:ind w:firstLine="480"/>
        <w:jc w:val="both"/>
      </w:pPr>
      <w:r>
        <w:rPr>
          <w:rFonts w:ascii="Georgia" w:hAnsi="Georgia"/>
          <w:b w:val="0"/>
          <w:i w:val="0"/>
          <w:color w:val="1E1E1E"/>
          <w:sz w:val="24"/>
        </w:rPr>
        <w:t>Исследования Института Хант в США показали: женщины, которые проводили больше 30 минут в день в Instagram, имели значительно более высокий уровень тревожности и недовольства собственным телом, чем те, кто проводил меньше. И это не корреляция — это причинно-следственная связь, подтверждённая экспериментально.</w:t>
      </w:r>
    </w:p>
    <w:p>
      <w:pPr>
        <w:spacing w:before="0" w:after="160"/>
        <w:ind w:firstLine="480"/>
        <w:jc w:val="both"/>
      </w:pPr>
      <w:r>
        <w:rPr>
          <w:rFonts w:ascii="Georgia" w:hAnsi="Georgia"/>
          <w:b w:val="0"/>
          <w:i w:val="0"/>
          <w:color w:val="1E1E1E"/>
          <w:sz w:val="24"/>
        </w:rPr>
        <w:t>Что происходит внутри? Вы видите чужое счастье — и чувствуете недостаточность своей жизни. Вы видите чужой успех — и начинаете сомневаться в собственной ценности. Вы видите чужую красоту — и становитесь критичнее к себе. Всё это происходит быстро, почти бессознательно. Вы не принимаете решения «я буду сейчас себя сравнивать и расстраиваться». Это случается само.</w:t>
      </w:r>
    </w:p>
    <w:p>
      <w:pPr>
        <w:spacing w:before="0" w:after="160"/>
        <w:ind w:firstLine="480"/>
        <w:jc w:val="both"/>
      </w:pPr>
      <w:r>
        <w:rPr>
          <w:rFonts w:ascii="Georgia" w:hAnsi="Georgia"/>
          <w:b w:val="0"/>
          <w:i w:val="0"/>
          <w:color w:val="1E1E1E"/>
          <w:sz w:val="24"/>
        </w:rPr>
        <w:t>И в результате человек, у которого в жизни всё в порядке — есть любимые люди, есть работа, есть здоровье, — может закрыть телефон с ощущением, что его жизнь недостаточно хороша. Что он недостаточно хорош.</w:t>
      </w:r>
    </w:p>
    <w:p>
      <w:pPr>
        <w:spacing w:before="0" w:after="160"/>
        <w:ind w:firstLine="480"/>
        <w:jc w:val="both"/>
      </w:pPr>
      <w:r>
        <w:rPr>
          <w:rFonts w:ascii="Georgia" w:hAnsi="Georgia"/>
          <w:b w:val="0"/>
          <w:i w:val="0"/>
          <w:color w:val="1E1E1E"/>
          <w:sz w:val="24"/>
        </w:rPr>
        <w:t>Это не слабость. Это реакция здорового мозга на патологическую среду.</w:t>
      </w:r>
    </w:p>
    <w:p>
      <w:pPr>
        <w:spacing w:before="0" w:after="160"/>
        <w:ind w:firstLine="480"/>
        <w:jc w:val="both"/>
      </w:pPr>
      <w:r>
        <w:rPr>
          <w:rFonts w:ascii="Georgia" w:hAnsi="Georgia"/>
          <w:b w:val="0"/>
          <w:i w:val="0"/>
          <w:color w:val="1E1E1E"/>
          <w:sz w:val="24"/>
        </w:rPr>
        <w:t>Выход здесь не в том, чтобы «не сравнивать себя с другими» — это совет, который легко дать и невозможно выполнить. Выход в том, чтобы изменить среду. Очистить ленту от тех, кто регулярно вызывает это ощущение недостаточности. Не из злости — из заботы о себе. И создать пространство, в котором ваше представление о своей жизни формируется изнутри, а не снаружи.</w:t>
      </w:r>
    </w:p>
    <w:p>
      <w:pPr>
        <w:spacing w:before="720" w:after="80"/>
      </w:pPr>
      <w:r>
        <w:rPr>
          <w:rFonts w:ascii="Georgia" w:hAnsi="Georgia"/>
          <w:b w:val="0"/>
          <w:i w:val="0"/>
          <w:color w:val="8C785A"/>
          <w:sz w:val="26"/>
        </w:rPr>
        <w:t>ГЛАВА 9</w:t>
      </w:r>
    </w:p>
    <w:p>
      <w:pPr>
        <w:spacing w:before="0" w:after="480"/>
      </w:pPr>
      <w:r>
        <w:rPr>
          <w:rFonts w:ascii="Georgia" w:hAnsi="Georgia"/>
          <w:b/>
          <w:i w:val="0"/>
          <w:color w:val="141414"/>
          <w:sz w:val="44"/>
        </w:rPr>
        <w:t>Игры, в которые играют взрослые</w:t>
      </w:r>
    </w:p>
    <w:p>
      <w:pPr>
        <w:spacing w:before="0" w:after="160"/>
        <w:ind w:firstLine="480"/>
        <w:jc w:val="both"/>
      </w:pPr>
      <w:r>
        <w:rPr>
          <w:rFonts w:ascii="Georgia" w:hAnsi="Georgia"/>
          <w:b w:val="0"/>
          <w:i w:val="0"/>
          <w:color w:val="1E1E1E"/>
          <w:sz w:val="24"/>
        </w:rPr>
        <w:t>Есть одна категория действий, которую редко обсуждают в контексте цифровых привычек, хотя она занимает значительное место в повседневности многих людей. Речь идёт об играх на телефоне — не о сложных, требующих стратегии, а о простых, почти примитивных: сортировка предметов, сопоставление цветов, бесконечное нажатие в ожидании следующего уровня.</w:t>
      </w:r>
    </w:p>
    <w:p>
      <w:pPr>
        <w:spacing w:before="0" w:after="160"/>
        <w:ind w:firstLine="480"/>
        <w:jc w:val="both"/>
      </w:pPr>
      <w:r>
        <w:rPr>
          <w:rFonts w:ascii="Georgia" w:hAnsi="Georgia"/>
          <w:b w:val="0"/>
          <w:i w:val="0"/>
          <w:color w:val="1E1E1E"/>
          <w:sz w:val="24"/>
        </w:rPr>
        <w:t>Особенность этого явления в том, что оно не связано с возрастом. Взрослые люди, успешные в работе, ответственные в семье, способные принимать сложные решения, могут провести час за переставлением виртуальных фигур. И если спросить их, зачем, ответ часто расплывчатый: «просто отдохнуть», «отвлечься», «успокоиться».</w:t>
      </w:r>
    </w:p>
    <w:p>
      <w:pPr>
        <w:spacing w:before="0" w:after="160"/>
        <w:ind w:firstLine="480"/>
        <w:jc w:val="both"/>
      </w:pPr>
      <w:r>
        <w:rPr>
          <w:rFonts w:ascii="Georgia" w:hAnsi="Georgia"/>
          <w:b w:val="0"/>
          <w:i w:val="0"/>
          <w:color w:val="1E1E1E"/>
          <w:sz w:val="24"/>
        </w:rPr>
        <w:t>За этими словами — более сложная реальность.</w:t>
      </w:r>
    </w:p>
    <w:p>
      <w:pPr>
        <w:spacing w:before="0" w:after="160"/>
        <w:ind w:firstLine="480"/>
        <w:jc w:val="both"/>
      </w:pPr>
      <w:r>
        <w:rPr>
          <w:rFonts w:ascii="Georgia" w:hAnsi="Georgia"/>
          <w:b w:val="0"/>
          <w:i w:val="0"/>
          <w:color w:val="1E1E1E"/>
          <w:sz w:val="24"/>
        </w:rPr>
        <w:t>Такие игры выполняют специфическую функцию: они занимают внимание ровно настолько, чтобы не оставалось места для собственных мыслей. Это не отдых, потому что отдых предполагает восстановление. Это анестезия — временное приглушение того, что не хочется чувствовать или обдумывать.</w:t>
      </w:r>
    </w:p>
    <w:p>
      <w:pPr>
        <w:spacing w:before="0" w:after="160"/>
        <w:ind w:firstLine="480"/>
        <w:jc w:val="both"/>
      </w:pPr>
      <w:r>
        <w:rPr>
          <w:rFonts w:ascii="Georgia" w:hAnsi="Georgia"/>
          <w:b w:val="0"/>
          <w:i w:val="0"/>
          <w:color w:val="1E1E1E"/>
          <w:sz w:val="24"/>
        </w:rPr>
        <w:t>Человек может испытывать усталость, тревогу, внутреннее напряжение, неопределённость. Но вместо того чтобы встретиться с этими состояниями, он помещает себя в среду, где не нужно думать, выбирать, решать. В игре всё просто: есть правило, есть действие, есть результат. Эта предсказуемость создаёт иллюзию контроля, которой так не хватает в реальной жизни с её сложностью.</w:t>
      </w:r>
    </w:p>
    <w:p>
      <w:pPr>
        <w:spacing w:before="0" w:after="160"/>
        <w:ind w:firstLine="480"/>
        <w:jc w:val="both"/>
      </w:pPr>
      <w:r>
        <w:rPr>
          <w:rFonts w:ascii="Georgia" w:hAnsi="Georgia"/>
          <w:b w:val="0"/>
          <w:i w:val="0"/>
          <w:color w:val="1E1E1E"/>
          <w:sz w:val="24"/>
        </w:rPr>
        <w:t>Парадокс: после такой «передышки» человек часто чувствует себя не лучше, а хуже. Время потрачено, ни одна проблема не решена, ни одно состояние не проработано. Возникает двойное чувство: и задача не решена, и время ушло.</w:t>
      </w:r>
    </w:p>
    <w:p>
      <w:pPr>
        <w:spacing w:before="0" w:after="160"/>
        <w:ind w:firstLine="480"/>
        <w:jc w:val="both"/>
      </w:pPr>
      <w:r>
        <w:rPr>
          <w:rFonts w:ascii="Georgia" w:hAnsi="Georgia"/>
          <w:b w:val="0"/>
          <w:i w:val="0"/>
          <w:color w:val="1E1E1E"/>
          <w:sz w:val="24"/>
        </w:rPr>
        <w:t>Сами по себе такие игры не являются злом. Проблема возникает в тот момент, когда они становятся автоматической реакцией на любой дискомфорт. Когда человек, почувствовав тревогу или усталость, тянется к игре, не задав себе вопроса: «Что именно я сейчас чувствую и что мне на самом деле нужно?» — он закрепляет модель избегания. Избегание не решает проблем. Оно их откладывает, позволяя им накапливаться.</w:t>
      </w:r>
    </w:p>
    <w:p>
      <w:pPr>
        <w:spacing w:before="0" w:after="160"/>
        <w:ind w:firstLine="480"/>
        <w:jc w:val="both"/>
      </w:pPr>
      <w:r>
        <w:rPr>
          <w:rFonts w:ascii="Georgia" w:hAnsi="Georgia"/>
          <w:b w:val="0"/>
          <w:i w:val="0"/>
          <w:color w:val="1E1E1E"/>
          <w:sz w:val="24"/>
        </w:rPr>
        <w:t>Ключевым становится осознание. Не запрет, не чувство вины — просто внимание к тому, что происходит в момент, когда рука тянется к игре. Что предшествовало этому? Усталость? Тревога? Нежелание думать о чём-то неприятном?</w:t>
      </w:r>
    </w:p>
    <w:p>
      <w:pPr>
        <w:spacing w:before="0" w:after="160"/>
        <w:ind w:firstLine="480"/>
        <w:jc w:val="both"/>
      </w:pPr>
      <w:r>
        <w:rPr>
          <w:rFonts w:ascii="Georgia" w:hAnsi="Georgia"/>
          <w:b w:val="0"/>
          <w:i w:val="0"/>
          <w:color w:val="1E1E1E"/>
          <w:sz w:val="24"/>
        </w:rPr>
        <w:t>Если удаётся это увидеть — появляется выбор. Можно по-прежнему сыграть, но уже осознанно. А можно вместо этого сделать то, что действительно нужно: отдохнуть настоящим образом, погулять, записать тревожащую мысль, просто посидеть в тишине.</w:t>
      </w:r>
    </w:p>
    <w:p>
      <w:pPr>
        <w:spacing w:before="0" w:after="160"/>
        <w:ind w:firstLine="480"/>
        <w:jc w:val="both"/>
      </w:pPr>
      <w:r>
        <w:rPr>
          <w:rFonts w:ascii="Georgia" w:hAnsi="Georgia"/>
          <w:b w:val="0"/>
          <w:i w:val="0"/>
          <w:color w:val="1E1E1E"/>
          <w:sz w:val="24"/>
        </w:rPr>
        <w:t>Возвращение выбора — это и есть возвращение контроля.</w:t>
      </w:r>
    </w:p>
    <w:p>
      <w:pPr>
        <w:spacing w:before="960" w:after="160"/>
        <w:jc w:val="center"/>
      </w:pPr>
      <w:r>
        <w:rPr>
          <w:rFonts w:ascii="Georgia" w:hAnsi="Georgia"/>
          <w:b/>
          <w:i w:val="0"/>
          <w:color w:val="282828"/>
          <w:sz w:val="40"/>
        </w:rPr>
        <w:t>ЧАСТЬ 3</w:t>
        <w:br/>
      </w:r>
      <w:r>
        <w:rPr>
          <w:rFonts w:ascii="Georgia" w:hAnsi="Georgia"/>
          <w:b/>
          <w:i w:val="0"/>
          <w:color w:val="282828"/>
          <w:sz w:val="40"/>
        </w:rPr>
        <w:t>ВОЗВРАЩЕНИЕ КОНТРОЛЯ</w:t>
        <w:br/>
      </w:r>
    </w:p>
    <w:p/>
    <w:p>
      <w:pPr>
        <w:spacing w:before="720" w:after="80"/>
      </w:pPr>
      <w:r>
        <w:rPr>
          <w:rFonts w:ascii="Georgia" w:hAnsi="Georgia"/>
          <w:b w:val="0"/>
          <w:i w:val="0"/>
          <w:color w:val="8C785A"/>
          <w:sz w:val="26"/>
        </w:rPr>
        <w:t>ГЛАВА 10</w:t>
      </w:r>
    </w:p>
    <w:p>
      <w:pPr>
        <w:spacing w:before="0" w:after="480"/>
      </w:pPr>
      <w:r>
        <w:rPr>
          <w:rFonts w:ascii="Georgia" w:hAnsi="Georgia"/>
          <w:b/>
          <w:i w:val="0"/>
          <w:color w:val="141414"/>
          <w:sz w:val="44"/>
        </w:rPr>
        <w:t>Момент, в котором начинается изменение</w:t>
      </w:r>
    </w:p>
    <w:p>
      <w:pPr>
        <w:spacing w:before="0" w:after="160"/>
        <w:ind w:firstLine="480"/>
        <w:jc w:val="both"/>
      </w:pPr>
      <w:r>
        <w:rPr>
          <w:rFonts w:ascii="Georgia" w:hAnsi="Georgia"/>
          <w:b w:val="0"/>
          <w:i w:val="0"/>
          <w:color w:val="1E1E1E"/>
          <w:sz w:val="24"/>
        </w:rPr>
        <w:t>Изменения в жизни редко начинаются с решения «с понедельника всё будет иначе». Такие решения возникают часто — и так же часто остаются нереализованными. Потому что они опираются не на внутреннее понимание, а на временное эмоциональное состояние.</w:t>
      </w:r>
    </w:p>
    <w:p>
      <w:pPr>
        <w:spacing w:before="0" w:after="160"/>
        <w:ind w:firstLine="480"/>
        <w:jc w:val="both"/>
      </w:pPr>
      <w:r>
        <w:rPr>
          <w:rFonts w:ascii="Georgia" w:hAnsi="Georgia"/>
          <w:b w:val="0"/>
          <w:i w:val="0"/>
          <w:color w:val="1E1E1E"/>
          <w:sz w:val="24"/>
        </w:rPr>
        <w:t>Настоящие изменения начинаются иначе.</w:t>
      </w:r>
    </w:p>
    <w:p>
      <w:pPr>
        <w:spacing w:before="0" w:after="160"/>
        <w:ind w:firstLine="480"/>
        <w:jc w:val="both"/>
      </w:pPr>
      <w:r>
        <w:rPr>
          <w:rFonts w:ascii="Georgia" w:hAnsi="Georgia"/>
          <w:b w:val="0"/>
          <w:i w:val="0"/>
          <w:color w:val="1E1E1E"/>
          <w:sz w:val="24"/>
        </w:rPr>
        <w:t>Они начинаются в тот момент, когда вы впервые по-настоящему замечаете, как вы живёте. Это тихое осознание, которое появляется внутри, когда вы вдруг видите простую вещь: ваши действия не случайны — они повторяются, складываются в систему и формируют вашу жизнь.</w:t>
      </w:r>
    </w:p>
    <w:p>
      <w:pPr>
        <w:spacing w:before="0" w:after="160"/>
        <w:ind w:firstLine="480"/>
        <w:jc w:val="both"/>
      </w:pPr>
      <w:r>
        <w:rPr>
          <w:rFonts w:ascii="Georgia" w:hAnsi="Georgia"/>
          <w:b w:val="0"/>
          <w:i w:val="0"/>
          <w:color w:val="1E1E1E"/>
          <w:sz w:val="24"/>
        </w:rPr>
        <w:t>Вы можете сидеть с телефоном в руках, листать ленту, переключаться между видео — и вдруг поймать себя на мысли: я не помню, как оказался здесь, сколько времени прошло и зачем вообще открыл это приложение. Именно в этот момент возникает пауза — пауза, в которой появляется возможность увидеть происходящее со стороны.</w:t>
      </w:r>
    </w:p>
    <w:p>
      <w:pPr>
        <w:spacing w:before="0" w:after="160"/>
        <w:ind w:firstLine="480"/>
        <w:jc w:val="both"/>
      </w:pPr>
      <w:r>
        <w:rPr>
          <w:rFonts w:ascii="Georgia" w:hAnsi="Georgia"/>
          <w:b w:val="0"/>
          <w:i w:val="0"/>
          <w:color w:val="1E1E1E"/>
          <w:sz w:val="24"/>
        </w:rPr>
        <w:t>Я помню свой такой момент.</w:t>
      </w:r>
    </w:p>
    <w:p>
      <w:pPr>
        <w:spacing w:before="0" w:after="160"/>
        <w:ind w:firstLine="480"/>
        <w:jc w:val="both"/>
      </w:pPr>
      <w:r>
        <w:rPr>
          <w:rFonts w:ascii="Georgia" w:hAnsi="Georgia"/>
          <w:b w:val="0"/>
          <w:i w:val="0"/>
          <w:color w:val="1E1E1E"/>
          <w:sz w:val="24"/>
        </w:rPr>
        <w:t>Было воскресенье, середина дня. Я сидел на диване и тупо смотрел в телефон — уже час, наверное. Ничего интересного. Просто автоматическая прокрутка. И внезапно я подумал: подожди. Я хотел сегодня позвонить другу. Хотел дочитать книгу. Хотел выйти на улицу, пока погода хорошая. Вместо этого я лежу и смотрю на чужие фотографии людей, которых едва знаю.</w:t>
      </w:r>
    </w:p>
    <w:p>
      <w:pPr>
        <w:spacing w:before="0" w:after="160"/>
        <w:ind w:firstLine="480"/>
        <w:jc w:val="both"/>
      </w:pPr>
      <w:r>
        <w:rPr>
          <w:rFonts w:ascii="Georgia" w:hAnsi="Georgia"/>
          <w:b w:val="0"/>
          <w:i w:val="0"/>
          <w:color w:val="1E1E1E"/>
          <w:sz w:val="24"/>
        </w:rPr>
        <w:t>Это был не подвиг самопознания. Просто момент, когда я наконец увидел то, что происходило давно.</w:t>
      </w:r>
    </w:p>
    <w:p>
      <w:pPr>
        <w:spacing w:before="0" w:after="160"/>
        <w:ind w:firstLine="480"/>
        <w:jc w:val="both"/>
      </w:pPr>
      <w:r>
        <w:rPr>
          <w:rFonts w:ascii="Georgia" w:hAnsi="Georgia"/>
          <w:b w:val="0"/>
          <w:i w:val="0"/>
          <w:color w:val="1E1E1E"/>
          <w:sz w:val="24"/>
        </w:rPr>
        <w:t>Осознанность — это не абстрактное понятие из мира медитации. Это способность присутствовать в моменте, в котором происходит выбор. Быть там, где принимается решение — и видеть его как решение, а не как автоматизм.</w:t>
      </w:r>
    </w:p>
    <w:p>
      <w:pPr>
        <w:spacing w:before="0" w:after="160"/>
        <w:ind w:firstLine="480"/>
        <w:jc w:val="both"/>
      </w:pPr>
      <w:r>
        <w:rPr>
          <w:rFonts w:ascii="Georgia" w:hAnsi="Georgia"/>
          <w:b w:val="0"/>
          <w:i w:val="0"/>
          <w:color w:val="1E1E1E"/>
          <w:sz w:val="24"/>
        </w:rPr>
        <w:t>Когда это случается — появляется новый вопрос. Не «как мне стать дисциплинированнее?», а «что я на самом деле хочу делать прямо сейчас?» И в этом вопросе скрыт весь потенциал изменений.</w:t>
      </w:r>
    </w:p>
    <w:p>
      <w:pPr>
        <w:spacing w:before="0" w:after="160"/>
        <w:ind w:firstLine="480"/>
        <w:jc w:val="both"/>
      </w:pPr>
      <w:r>
        <w:rPr>
          <w:rFonts w:ascii="Georgia" w:hAnsi="Georgia"/>
          <w:b w:val="0"/>
          <w:i w:val="0"/>
          <w:color w:val="1E1E1E"/>
          <w:sz w:val="24"/>
        </w:rPr>
        <w:t>Начало — не в плане и не в списке правил. Начало — в моменте. В одном конкретном моменте, когда вы увидели. Потому что то, что вы увидели, вы уже не можете unsee.</w:t>
      </w:r>
    </w:p>
    <w:p>
      <w:pPr>
        <w:spacing w:before="720" w:after="80"/>
      </w:pPr>
      <w:r>
        <w:rPr>
          <w:rFonts w:ascii="Georgia" w:hAnsi="Georgia"/>
          <w:b w:val="0"/>
          <w:i w:val="0"/>
          <w:color w:val="8C785A"/>
          <w:sz w:val="26"/>
        </w:rPr>
        <w:t>ГЛАВА 11</w:t>
      </w:r>
    </w:p>
    <w:p>
      <w:pPr>
        <w:spacing w:before="0" w:after="480"/>
      </w:pPr>
      <w:r>
        <w:rPr>
          <w:rFonts w:ascii="Georgia" w:hAnsi="Georgia"/>
          <w:b/>
          <w:i w:val="0"/>
          <w:color w:val="141414"/>
          <w:sz w:val="44"/>
        </w:rPr>
        <w:t>Первые тридцать минут</w:t>
      </w:r>
    </w:p>
    <w:p>
      <w:pPr>
        <w:spacing w:before="0" w:after="160"/>
        <w:ind w:firstLine="480"/>
        <w:jc w:val="both"/>
      </w:pPr>
      <w:r>
        <w:rPr>
          <w:rFonts w:ascii="Georgia" w:hAnsi="Georgia"/>
          <w:b w:val="0"/>
          <w:i w:val="0"/>
          <w:color w:val="1E1E1E"/>
          <w:sz w:val="24"/>
        </w:rPr>
        <w:t>Я хочу рассказать вам о самом простом эксперименте, который изменил мои утра.</w:t>
      </w:r>
    </w:p>
    <w:p>
      <w:pPr>
        <w:spacing w:before="0" w:after="160"/>
        <w:ind w:firstLine="480"/>
        <w:jc w:val="both"/>
      </w:pPr>
      <w:r>
        <w:rPr>
          <w:rFonts w:ascii="Georgia" w:hAnsi="Georgia"/>
          <w:b w:val="0"/>
          <w:i w:val="0"/>
          <w:color w:val="1E1E1E"/>
          <w:sz w:val="24"/>
        </w:rPr>
        <w:t>Однажды вечером я случайно оставил телефон в гостиной, не взяв его в спальню. Проснулся — и телефона нет. Некоторое время просто лежал. Потом встал. Открыл окно. Сделал кофе. Медленно. Без фоновых видео, без новостей, без чужих голосов.</w:t>
      </w:r>
    </w:p>
    <w:p>
      <w:pPr>
        <w:spacing w:before="0" w:after="160"/>
        <w:ind w:firstLine="480"/>
        <w:jc w:val="both"/>
      </w:pPr>
      <w:r>
        <w:rPr>
          <w:rFonts w:ascii="Georgia" w:hAnsi="Georgia"/>
          <w:b w:val="0"/>
          <w:i w:val="0"/>
          <w:color w:val="1E1E1E"/>
          <w:sz w:val="24"/>
        </w:rPr>
        <w:t>К половине десятого утра я успел подумать кое-что важное о разговоре, который нужно было провести. Придумал решение проблемы, которая несколько дней тихо лежала на дне сознания. Заметил, что небо красивого цвета. Почувствовал что-то вроде спокойствия.</w:t>
      </w:r>
    </w:p>
    <w:p>
      <w:pPr>
        <w:spacing w:before="0" w:after="160"/>
        <w:ind w:firstLine="480"/>
        <w:jc w:val="both"/>
      </w:pPr>
      <w:r>
        <w:rPr>
          <w:rFonts w:ascii="Georgia" w:hAnsi="Georgia"/>
          <w:b w:val="0"/>
          <w:i w:val="0"/>
          <w:color w:val="1E1E1E"/>
          <w:sz w:val="24"/>
        </w:rPr>
        <w:t>Это был обычный вторник. Но он был другим.</w:t>
      </w:r>
    </w:p>
    <w:p>
      <w:pPr>
        <w:spacing w:before="0" w:after="160"/>
        <w:ind w:firstLine="480"/>
        <w:jc w:val="both"/>
      </w:pPr>
      <w:r>
        <w:rPr>
          <w:rFonts w:ascii="Georgia" w:hAnsi="Georgia"/>
          <w:b w:val="0"/>
          <w:i w:val="0"/>
          <w:color w:val="1E1E1E"/>
          <w:sz w:val="24"/>
        </w:rPr>
        <w:t>Первые тридцать минут после пробуждения — самое ценное время дня. Не потому что нужно их «продуктивно использовать». А потому что в это время у вас есть то, что потом становится дефицитным: тишина, принадлежащая только вам.</w:t>
      </w:r>
    </w:p>
    <w:p>
      <w:pPr>
        <w:spacing w:before="0" w:after="160"/>
        <w:ind w:firstLine="480"/>
        <w:jc w:val="both"/>
      </w:pPr>
      <w:r>
        <w:rPr>
          <w:rFonts w:ascii="Georgia" w:hAnsi="Georgia"/>
          <w:b w:val="0"/>
          <w:i w:val="0"/>
          <w:color w:val="1E1E1E"/>
          <w:sz w:val="24"/>
        </w:rPr>
        <w:t>Практика, которую я называю «Тридцать минут себе», не требует силы воли, будильников, дневников привычек или мотивирующих постов. Она требует одного: накануне вечером положить телефон не у кровати, а в другой комнате.</w:t>
      </w:r>
    </w:p>
    <w:p>
      <w:pPr>
        <w:spacing w:before="0" w:after="160"/>
        <w:ind w:firstLine="480"/>
        <w:jc w:val="both"/>
      </w:pPr>
      <w:r>
        <w:rPr>
          <w:rFonts w:ascii="Georgia" w:hAnsi="Georgia"/>
          <w:b w:val="0"/>
          <w:i w:val="0"/>
          <w:color w:val="1E1E1E"/>
          <w:sz w:val="24"/>
        </w:rPr>
        <w:t>Утром, когда вы просыпаетесь без телефона в руке, происходит кое-что интересное. Первые секунды могут казаться странными — рука ищет привычный предмет и не находит его. Это и есть момент. Именно здесь вы можете сделать выбор.</w:t>
      </w:r>
    </w:p>
    <w:p>
      <w:pPr>
        <w:spacing w:before="0" w:after="160"/>
        <w:ind w:firstLine="480"/>
        <w:jc w:val="both"/>
      </w:pPr>
      <w:r>
        <w:rPr>
          <w:rFonts w:ascii="Georgia" w:hAnsi="Georgia"/>
          <w:b w:val="0"/>
          <w:i w:val="0"/>
          <w:color w:val="1E1E1E"/>
          <w:sz w:val="24"/>
        </w:rPr>
        <w:t>Останьтесь в постели ещё несколько минут. Просто полежите, ощущая своё тело — тепло одеяла, подушку под головой, то, как дышится. Не нужно ни о чём думать. Просто почувствовать, что вы есть.</w:t>
      </w:r>
    </w:p>
    <w:p>
      <w:pPr>
        <w:spacing w:before="0" w:after="160"/>
        <w:ind w:firstLine="480"/>
        <w:jc w:val="both"/>
      </w:pPr>
      <w:r>
        <w:rPr>
          <w:rFonts w:ascii="Georgia" w:hAnsi="Georgia"/>
          <w:b w:val="0"/>
          <w:i w:val="0"/>
          <w:color w:val="1E1E1E"/>
          <w:sz w:val="24"/>
        </w:rPr>
        <w:t>Сделайте три медленных вдоха. Вдох — пауза — выдох чуть длиннее вдоха. Это не медитация и не дыхательная практика. Это просто сигнал нервной системе: день начинается в спокойном режиме.</w:t>
      </w:r>
    </w:p>
    <w:p>
      <w:pPr>
        <w:spacing w:before="0" w:after="160"/>
        <w:ind w:firstLine="480"/>
        <w:jc w:val="both"/>
      </w:pPr>
      <w:r>
        <w:rPr>
          <w:rFonts w:ascii="Georgia" w:hAnsi="Georgia"/>
          <w:b w:val="0"/>
          <w:i w:val="0"/>
          <w:color w:val="1E1E1E"/>
          <w:sz w:val="24"/>
        </w:rPr>
        <w:t>Посмотрите в окно. Не в экран — в окно. Найдите взглядом что-то, что находится далеко. Дерево. Крышу. Небо. Это даёт глазам отдых от ближнего фокуса и возвращает ощущение пространства.</w:t>
      </w:r>
    </w:p>
    <w:p>
      <w:pPr>
        <w:spacing w:before="0" w:after="160"/>
        <w:ind w:firstLine="480"/>
        <w:jc w:val="both"/>
      </w:pPr>
      <w:r>
        <w:rPr>
          <w:rFonts w:ascii="Georgia" w:hAnsi="Georgia"/>
          <w:b w:val="0"/>
          <w:i w:val="0"/>
          <w:color w:val="1E1E1E"/>
          <w:sz w:val="24"/>
        </w:rPr>
        <w:t>Выпейте стакан воды. Медленно. Просто это.</w:t>
      </w:r>
    </w:p>
    <w:p>
      <w:pPr>
        <w:spacing w:before="0" w:after="160"/>
        <w:ind w:firstLine="480"/>
        <w:jc w:val="both"/>
      </w:pPr>
      <w:r>
        <w:rPr>
          <w:rFonts w:ascii="Georgia" w:hAnsi="Georgia"/>
          <w:b w:val="0"/>
          <w:i w:val="0"/>
          <w:color w:val="1E1E1E"/>
          <w:sz w:val="24"/>
        </w:rPr>
        <w:t>Если хочется — запишите одну мысль, которая пришла в голову. Не для публикации. Для себя. Это восстанавливает способность формулировать собственное, не подстраиваясь под формат контента.</w:t>
      </w:r>
    </w:p>
    <w:p>
      <w:pPr>
        <w:spacing w:before="0" w:after="160"/>
        <w:ind w:firstLine="480"/>
        <w:jc w:val="both"/>
      </w:pPr>
      <w:r>
        <w:rPr>
          <w:rFonts w:ascii="Georgia" w:hAnsi="Georgia"/>
          <w:b w:val="0"/>
          <w:i w:val="0"/>
          <w:color w:val="1E1E1E"/>
          <w:sz w:val="24"/>
        </w:rPr>
        <w:t>Не нужно делать всё из этого списка. Не нужно делать это «правильно». Попробуйте просто не брать телефон первые тридцать минут. Один раз. И посмотрите, что произойдёт.</w:t>
      </w:r>
    </w:p>
    <w:p>
      <w:pPr>
        <w:spacing w:before="0" w:after="160"/>
        <w:ind w:firstLine="480"/>
        <w:jc w:val="both"/>
      </w:pPr>
      <w:r>
        <w:rPr>
          <w:rFonts w:ascii="Georgia" w:hAnsi="Georgia"/>
          <w:b w:val="0"/>
          <w:i w:val="0"/>
          <w:color w:val="1E1E1E"/>
          <w:sz w:val="24"/>
        </w:rPr>
        <w:t>Большинство людей, которые пробовали это, говорили одно и то же: «Не думал, что это так изменит утро.»</w:t>
      </w:r>
    </w:p>
    <w:p>
      <w:pPr>
        <w:spacing w:before="720" w:after="80"/>
      </w:pPr>
      <w:r>
        <w:rPr>
          <w:rFonts w:ascii="Georgia" w:hAnsi="Georgia"/>
          <w:b w:val="0"/>
          <w:i w:val="0"/>
          <w:color w:val="8C785A"/>
          <w:sz w:val="26"/>
        </w:rPr>
        <w:t>ГЛАВА 12</w:t>
      </w:r>
    </w:p>
    <w:p>
      <w:pPr>
        <w:spacing w:before="0" w:after="480"/>
      </w:pPr>
      <w:r>
        <w:rPr>
          <w:rFonts w:ascii="Georgia" w:hAnsi="Georgia"/>
          <w:b/>
          <w:i w:val="0"/>
          <w:color w:val="141414"/>
          <w:sz w:val="44"/>
        </w:rPr>
        <w:t>Возвращение через тело</w:t>
      </w:r>
    </w:p>
    <w:p>
      <w:pPr>
        <w:spacing w:before="0" w:after="160"/>
        <w:ind w:firstLine="480"/>
        <w:jc w:val="both"/>
      </w:pPr>
      <w:r>
        <w:rPr>
          <w:rFonts w:ascii="Georgia" w:hAnsi="Georgia"/>
          <w:b w:val="0"/>
          <w:i w:val="0"/>
          <w:color w:val="1E1E1E"/>
          <w:sz w:val="24"/>
        </w:rPr>
        <w:t>Есть вещи, которые тело знает раньше, чем голова успевает сформулировать вопрос.</w:t>
      </w:r>
    </w:p>
    <w:p>
      <w:pPr>
        <w:spacing w:before="0" w:after="160"/>
        <w:ind w:firstLine="480"/>
        <w:jc w:val="both"/>
      </w:pPr>
      <w:r>
        <w:rPr>
          <w:rFonts w:ascii="Georgia" w:hAnsi="Georgia"/>
          <w:b w:val="0"/>
          <w:i w:val="0"/>
          <w:color w:val="1E1E1E"/>
          <w:sz w:val="24"/>
        </w:rPr>
        <w:t>Несколько лет назад, в период, когда работы было много, а движения почти не было, я заметил странное: я устал так, как будто делал что-то физически тяжёлое. Хотя весь день просидел за столом. Голова была тяжёлой. Спина — каменной. Настроение — серым.</w:t>
      </w:r>
    </w:p>
    <w:p>
      <w:pPr>
        <w:spacing w:before="0" w:after="160"/>
        <w:ind w:firstLine="480"/>
        <w:jc w:val="both"/>
      </w:pPr>
      <w:r>
        <w:rPr>
          <w:rFonts w:ascii="Georgia" w:hAnsi="Georgia"/>
          <w:b w:val="0"/>
          <w:i w:val="0"/>
          <w:color w:val="1E1E1E"/>
          <w:sz w:val="24"/>
        </w:rPr>
        <w:t>Тогда я вышел на прогулку. Просто так, без цели — без музыки, без подкаста, без телефона в руке. Минут двадцать через парк.</w:t>
      </w:r>
    </w:p>
    <w:p>
      <w:pPr>
        <w:spacing w:before="0" w:after="160"/>
        <w:ind w:firstLine="480"/>
        <w:jc w:val="both"/>
      </w:pPr>
      <w:r>
        <w:rPr>
          <w:rFonts w:ascii="Georgia" w:hAnsi="Georgia"/>
          <w:b w:val="0"/>
          <w:i w:val="0"/>
          <w:color w:val="1E1E1E"/>
          <w:sz w:val="24"/>
        </w:rPr>
        <w:t>Когда я вернулся, что-то изменилось. Голова прояснилась. Тяжесть ушла. Это было настолько очевидно, что я удивился: как я мог забыть, что это работает?</w:t>
      </w:r>
    </w:p>
    <w:p>
      <w:pPr>
        <w:spacing w:before="0" w:after="160"/>
        <w:ind w:firstLine="480"/>
        <w:jc w:val="both"/>
      </w:pPr>
      <w:r>
        <w:rPr>
          <w:rFonts w:ascii="Georgia" w:hAnsi="Georgia"/>
          <w:b w:val="0"/>
          <w:i w:val="0"/>
          <w:color w:val="1E1E1E"/>
          <w:sz w:val="24"/>
        </w:rPr>
        <w:t>В предыдущих главах я говорил о том, что тело перестаёт быть источником жизни. Теперь — о том, как его туда вернуть.</w:t>
      </w:r>
    </w:p>
    <w:p>
      <w:pPr>
        <w:spacing w:before="0" w:after="160"/>
        <w:ind w:firstLine="480"/>
        <w:jc w:val="both"/>
      </w:pPr>
      <w:r>
        <w:rPr>
          <w:rFonts w:ascii="Georgia" w:hAnsi="Georgia"/>
          <w:b w:val="0"/>
          <w:i w:val="0"/>
          <w:color w:val="1E1E1E"/>
          <w:sz w:val="24"/>
        </w:rPr>
        <w:t>Не нужно записываться в спортзал, если вы этого не хотите. Не нужно заставлять себя. Речь идёт о другом — о микро-действиях, которые восстанавливают контакт с физическим присутствием.</w:t>
      </w:r>
    </w:p>
    <w:p>
      <w:pPr>
        <w:spacing w:before="0" w:after="160"/>
        <w:ind w:firstLine="480"/>
        <w:jc w:val="both"/>
      </w:pPr>
      <w:r>
        <w:rPr>
          <w:rFonts w:ascii="Georgia" w:hAnsi="Georgia"/>
          <w:b w:val="0"/>
          <w:i w:val="0"/>
          <w:color w:val="1E1E1E"/>
          <w:sz w:val="24"/>
        </w:rPr>
        <w:t>«Стопы на полу». В любой момент дня — когда вы ждёте, когда думаете, когда разговариваете — обратите внимание на свои стопы. Просто почувствуйте, как они касаются пола. Это звучит слишком просто, чтобы иметь значение. Но это мгновенно возвращает внимание из головы в тело.</w:t>
      </w:r>
    </w:p>
    <w:p>
      <w:pPr>
        <w:spacing w:before="0" w:after="160"/>
        <w:ind w:firstLine="480"/>
        <w:jc w:val="both"/>
      </w:pPr>
      <w:r>
        <w:rPr>
          <w:rFonts w:ascii="Georgia" w:hAnsi="Georgia"/>
          <w:b w:val="0"/>
          <w:i w:val="0"/>
          <w:color w:val="1E1E1E"/>
          <w:sz w:val="24"/>
        </w:rPr>
        <w:t>«Прогулка без цели». Не «пойду куплю хлеб». Просто выйти из здания и пройти 10–15 минут без маршрута, без музыки, без подкаста. Смотреть по сторонам. Обратить внимание, как движутся ноги. Это простое действие активирует то, что нейробиологи называют «режимом по умолчанию» — состояние, в котором мозг перерабатывает информацию, находит решения и восстанавливается.</w:t>
      </w:r>
    </w:p>
    <w:p>
      <w:pPr>
        <w:spacing w:before="0" w:after="160"/>
        <w:ind w:firstLine="480"/>
        <w:jc w:val="both"/>
      </w:pPr>
      <w:r>
        <w:rPr>
          <w:rFonts w:ascii="Georgia" w:hAnsi="Georgia"/>
          <w:b w:val="0"/>
          <w:i w:val="0"/>
          <w:color w:val="1E1E1E"/>
          <w:sz w:val="24"/>
        </w:rPr>
        <w:t>«Потягивание». Не упражнение, а возвращение к тому, что делает каждое животное после сна. Потянитесь так, как тянется кошка — медленно, с удовольствием, чувствуя каждый мускул. Это возвращает тело в сознание.</w:t>
      </w:r>
    </w:p>
    <w:p>
      <w:pPr>
        <w:spacing w:before="0" w:after="160"/>
        <w:ind w:firstLine="480"/>
        <w:jc w:val="both"/>
      </w:pPr>
      <w:r>
        <w:rPr>
          <w:rFonts w:ascii="Georgia" w:hAnsi="Georgia"/>
          <w:b w:val="0"/>
          <w:i w:val="0"/>
          <w:color w:val="1E1E1E"/>
          <w:sz w:val="24"/>
        </w:rPr>
        <w:t>«Конец дня без экрана». Не за час до сна — просто за десять минут. Положите телефон. Посидите в тишине или посмотрите в окно. Почувствуйте, как день завершается. Это маленький, но реальный сигнал нервной системе: день закончен.</w:t>
      </w:r>
    </w:p>
    <w:p>
      <w:pPr>
        <w:spacing w:before="0" w:after="160"/>
        <w:ind w:firstLine="480"/>
        <w:jc w:val="both"/>
      </w:pPr>
      <w:r>
        <w:rPr>
          <w:rFonts w:ascii="Georgia" w:hAnsi="Georgia"/>
          <w:b w:val="0"/>
          <w:i w:val="0"/>
          <w:color w:val="1E1E1E"/>
          <w:sz w:val="24"/>
        </w:rPr>
        <w:t>Эти действия кажутся слишком незначительными. Но их сила — в регулярности, а не в интенсивности. Тело не требует подвигов. Оно требует присутствия. Вашего присутствия — каждый день, понемногу.</w:t>
      </w:r>
    </w:p>
    <w:p>
      <w:pPr>
        <w:spacing w:before="0" w:after="160"/>
        <w:ind w:firstLine="480"/>
        <w:jc w:val="both"/>
      </w:pPr>
      <w:r>
        <w:rPr>
          <w:rFonts w:ascii="Georgia" w:hAnsi="Georgia"/>
          <w:b w:val="0"/>
          <w:i w:val="0"/>
          <w:color w:val="1E1E1E"/>
          <w:sz w:val="24"/>
        </w:rPr>
        <w:t>И когда это происходит — возвращается энергия. Настоящая, а не из кофе.</w:t>
      </w:r>
    </w:p>
    <w:p>
      <w:pPr>
        <w:spacing w:before="720" w:after="80"/>
      </w:pPr>
      <w:r>
        <w:rPr>
          <w:rFonts w:ascii="Georgia" w:hAnsi="Georgia"/>
          <w:b w:val="0"/>
          <w:i w:val="0"/>
          <w:color w:val="8C785A"/>
          <w:sz w:val="26"/>
        </w:rPr>
        <w:t>ГЛАВА 13</w:t>
      </w:r>
    </w:p>
    <w:p>
      <w:pPr>
        <w:spacing w:before="0" w:after="480"/>
      </w:pPr>
      <w:r>
        <w:rPr>
          <w:rFonts w:ascii="Georgia" w:hAnsi="Georgia"/>
          <w:b/>
          <w:i w:val="0"/>
          <w:color w:val="141414"/>
          <w:sz w:val="44"/>
        </w:rPr>
        <w:t>Два человека за одним столом</w:t>
      </w:r>
    </w:p>
    <w:p>
      <w:pPr>
        <w:spacing w:before="0" w:after="160"/>
        <w:ind w:firstLine="480"/>
        <w:jc w:val="both"/>
      </w:pPr>
      <w:r>
        <w:rPr>
          <w:rFonts w:ascii="Georgia" w:hAnsi="Georgia"/>
          <w:b w:val="0"/>
          <w:i w:val="0"/>
          <w:color w:val="1E1E1E"/>
          <w:sz w:val="24"/>
        </w:rPr>
        <w:t>Вот картина, которую легко представить, потому что мы все её видели — а многие сами в ней были.</w:t>
      </w:r>
    </w:p>
    <w:p>
      <w:pPr>
        <w:spacing w:before="0" w:after="160"/>
        <w:ind w:firstLine="480"/>
        <w:jc w:val="both"/>
      </w:pPr>
      <w:r>
        <w:rPr>
          <w:rFonts w:ascii="Georgia" w:hAnsi="Georgia"/>
          <w:b w:val="0"/>
          <w:i w:val="0"/>
          <w:color w:val="1E1E1E"/>
          <w:sz w:val="24"/>
        </w:rPr>
        <w:t>Ресторан. Двое за столом. Муж и жена. Или двое друзей. Или мать и взрослая дочь. Еда принесена, бокалы наполнены. И оба смотрят в телефоны. В тишине, в которой нет тишины — потому что оба где-то ещё, просто не рядом.</w:t>
      </w:r>
    </w:p>
    <w:p>
      <w:pPr>
        <w:spacing w:before="0" w:after="160"/>
        <w:ind w:firstLine="480"/>
        <w:jc w:val="both"/>
      </w:pPr>
      <w:r>
        <w:rPr>
          <w:rFonts w:ascii="Georgia" w:hAnsi="Georgia"/>
          <w:b w:val="0"/>
          <w:i w:val="0"/>
          <w:color w:val="1E1E1E"/>
          <w:sz w:val="24"/>
        </w:rPr>
        <w:t>Я не говорю об этом как о моральной проблеме. Я говорю об этом как о потере.</w:t>
      </w:r>
    </w:p>
    <w:p>
      <w:pPr>
        <w:spacing w:before="0" w:after="160"/>
        <w:ind w:firstLine="480"/>
        <w:jc w:val="both"/>
      </w:pPr>
      <w:r>
        <w:rPr>
          <w:rFonts w:ascii="Georgia" w:hAnsi="Georgia"/>
          <w:b w:val="0"/>
          <w:i w:val="0"/>
          <w:color w:val="1E1E1E"/>
          <w:sz w:val="24"/>
        </w:rPr>
        <w:t>Цифровые привычки влияют не только на нас самих — они влияют на то, как мы присутствуем рядом с людьми, которые нам важны. И эта область потерь, пожалуй, самая болезненная — и самая незаметная.</w:t>
      </w:r>
    </w:p>
    <w:p>
      <w:pPr>
        <w:spacing w:before="0" w:after="160"/>
        <w:ind w:firstLine="480"/>
        <w:jc w:val="both"/>
      </w:pPr>
      <w:r>
        <w:rPr>
          <w:rFonts w:ascii="Georgia" w:hAnsi="Georgia"/>
          <w:b w:val="0"/>
          <w:i w:val="0"/>
          <w:color w:val="1E1E1E"/>
          <w:sz w:val="24"/>
        </w:rPr>
        <w:t>Исследования показывают: само присутствие телефона на столе — даже выключенного, лицом вниз — снижает качество разговора. Участники чувствуют меньшую связь, меньше доверия, меньше удовлетворения от общения. Просто потому что телефон сигнализирует: «Я могу быть отвлечён в любой момент.» Это меняет характер разговора — он становится менее глубоким, менее личным, более поверхностным.</w:t>
      </w:r>
    </w:p>
    <w:p>
      <w:pPr>
        <w:spacing w:before="0" w:after="160"/>
        <w:ind w:firstLine="480"/>
        <w:jc w:val="both"/>
      </w:pPr>
      <w:r>
        <w:rPr>
          <w:rFonts w:ascii="Georgia" w:hAnsi="Georgia"/>
          <w:b w:val="0"/>
          <w:i w:val="0"/>
          <w:color w:val="1E1E1E"/>
          <w:sz w:val="24"/>
        </w:rPr>
        <w:t>Дети особенно чувствительны к этому. Исследования MIT показали: дети, чьи родители часто смотрят в телефон во время общения, начинают вести себя так, чтобы «завоевать» внимание — становятся более требовательными, более шумными, иногда — более замкнутыми. Потому что они чувствуют: там, в телефоне, что-то важнее меня.</w:t>
      </w:r>
    </w:p>
    <w:p>
      <w:pPr>
        <w:spacing w:before="0" w:after="160"/>
        <w:ind w:firstLine="480"/>
        <w:jc w:val="both"/>
      </w:pPr>
      <w:r>
        <w:rPr>
          <w:rFonts w:ascii="Georgia" w:hAnsi="Georgia"/>
          <w:b w:val="0"/>
          <w:i w:val="0"/>
          <w:color w:val="1E1E1E"/>
          <w:sz w:val="24"/>
        </w:rPr>
        <w:t>Это не вина. Это структурная проблема. Телефон всегда рядом. Он всегда что-то предлагает. Он никогда не устаёт и никогда не молчит.</w:t>
      </w:r>
    </w:p>
    <w:p>
      <w:pPr>
        <w:spacing w:before="0" w:after="160"/>
        <w:ind w:firstLine="480"/>
        <w:jc w:val="both"/>
      </w:pPr>
      <w:r>
        <w:rPr>
          <w:rFonts w:ascii="Georgia" w:hAnsi="Georgia"/>
          <w:b w:val="0"/>
          <w:i w:val="0"/>
          <w:color w:val="1E1E1E"/>
          <w:sz w:val="24"/>
        </w:rPr>
        <w:t>Живой человек рядом — иногда молчит. Иногда скучен. Иногда говорит что-то неудобное или требует настоящего ответа. Телефон не требует присутствия — он принимает любое. Это делает его лёгким. Но именно это делает его опасным для отношений.</w:t>
      </w:r>
    </w:p>
    <w:p>
      <w:pPr>
        <w:spacing w:before="0" w:after="160"/>
        <w:ind w:firstLine="480"/>
        <w:jc w:val="both"/>
      </w:pPr>
      <w:r>
        <w:rPr>
          <w:rFonts w:ascii="Georgia" w:hAnsi="Georgia"/>
          <w:b w:val="0"/>
          <w:i w:val="0"/>
          <w:color w:val="1E1E1E"/>
          <w:sz w:val="24"/>
        </w:rPr>
        <w:t>Потому что отношения строятся на присутствии. На моментах, когда вы смотрите на человека и видите его — не в окне браузера, а рядом, живого. Когда вы слышите не только слова, но и паузы. Когда вы можете заметить, что что-то не так, и спросить.</w:t>
      </w:r>
    </w:p>
    <w:p>
      <w:pPr>
        <w:spacing w:before="0" w:after="160"/>
        <w:ind w:firstLine="480"/>
        <w:jc w:val="both"/>
      </w:pPr>
      <w:r>
        <w:rPr>
          <w:rFonts w:ascii="Georgia" w:hAnsi="Georgia"/>
          <w:b w:val="0"/>
          <w:i w:val="0"/>
          <w:color w:val="1E1E1E"/>
          <w:sz w:val="24"/>
        </w:rPr>
        <w:t>Эти моменты не случаются сами собой. Их нужно создавать — через простое решение: телефон в другую комнату, пока мы едим. Телефон в сумку, пока мы гуляем. Пятнадцать минут без экрана перед сном, рядом с человеком, которого любишь.</w:t>
      </w:r>
    </w:p>
    <w:p>
      <w:pPr>
        <w:spacing w:before="0" w:after="160"/>
        <w:ind w:firstLine="480"/>
        <w:jc w:val="both"/>
      </w:pPr>
      <w:r>
        <w:rPr>
          <w:rFonts w:ascii="Georgia" w:hAnsi="Georgia"/>
          <w:b w:val="0"/>
          <w:i w:val="0"/>
          <w:color w:val="1E1E1E"/>
          <w:sz w:val="24"/>
        </w:rPr>
        <w:t>Это не жертва. Это выбор — в пользу того, что на самом деле имеет значение.</w:t>
      </w:r>
    </w:p>
    <w:p>
      <w:pPr>
        <w:spacing w:before="720" w:after="80"/>
      </w:pPr>
      <w:r>
        <w:rPr>
          <w:rFonts w:ascii="Georgia" w:hAnsi="Georgia"/>
          <w:b w:val="0"/>
          <w:i w:val="0"/>
          <w:color w:val="8C785A"/>
          <w:sz w:val="26"/>
        </w:rPr>
        <w:t>ГЛАВА 14</w:t>
      </w:r>
    </w:p>
    <w:p>
      <w:pPr>
        <w:spacing w:before="0" w:after="480"/>
      </w:pPr>
      <w:r>
        <w:rPr>
          <w:rFonts w:ascii="Georgia" w:hAnsi="Georgia"/>
          <w:b/>
          <w:i w:val="0"/>
          <w:color w:val="141414"/>
          <w:sz w:val="44"/>
        </w:rPr>
        <w:t>Цифровая гигиена</w:t>
      </w:r>
    </w:p>
    <w:p>
      <w:pPr>
        <w:spacing w:before="0" w:after="160"/>
        <w:ind w:firstLine="480"/>
        <w:jc w:val="both"/>
      </w:pPr>
      <w:r>
        <w:rPr>
          <w:rFonts w:ascii="Georgia" w:hAnsi="Georgia"/>
          <w:b w:val="0"/>
          <w:i w:val="0"/>
          <w:color w:val="1E1E1E"/>
          <w:sz w:val="24"/>
        </w:rPr>
        <w:t>Телефон сам по себе не является проблемой. Он не обладает намерением, не принимает решений, не навязывает поведение. Проблема возникает в тот момент, когда он перестаёт быть инструментом и становится средой, внутри которой вы проводите значительную часть жизни.</w:t>
      </w:r>
    </w:p>
    <w:p>
      <w:pPr>
        <w:spacing w:before="0" w:after="160"/>
        <w:ind w:firstLine="480"/>
        <w:jc w:val="both"/>
      </w:pPr>
      <w:r>
        <w:rPr>
          <w:rFonts w:ascii="Georgia" w:hAnsi="Georgia"/>
          <w:b w:val="0"/>
          <w:i w:val="0"/>
          <w:color w:val="1E1E1E"/>
          <w:sz w:val="24"/>
        </w:rPr>
        <w:t>Инструмент предполагает цель. Среда — нет.</w:t>
      </w:r>
    </w:p>
    <w:p>
      <w:pPr>
        <w:spacing w:before="0" w:after="160"/>
        <w:ind w:firstLine="480"/>
        <w:jc w:val="both"/>
      </w:pPr>
      <w:r>
        <w:rPr>
          <w:rFonts w:ascii="Georgia" w:hAnsi="Georgia"/>
          <w:b w:val="0"/>
          <w:i w:val="0"/>
          <w:color w:val="1E1E1E"/>
          <w:sz w:val="24"/>
        </w:rPr>
        <w:t>Когда вы используете телефон как инструмент, вы знаете, зачем: есть задача, есть направление, есть завершение. Когда телефон становится средой, цель исчезает — вы открываете его без причины, остаётесь в нём без границ, выходите без результата.</w:t>
      </w:r>
    </w:p>
    <w:p>
      <w:pPr>
        <w:spacing w:before="0" w:after="160"/>
        <w:ind w:firstLine="480"/>
        <w:jc w:val="both"/>
      </w:pPr>
      <w:r>
        <w:rPr>
          <w:rFonts w:ascii="Georgia" w:hAnsi="Georgia"/>
          <w:b w:val="0"/>
          <w:i w:val="0"/>
          <w:color w:val="1E1E1E"/>
          <w:sz w:val="24"/>
        </w:rPr>
        <w:t>Чтобы изменить это, не нужно отказываться от телефона. Нужно вернуть цель. Вот конкретные шаги, которые помогают превратить телефон из среды в инструмент.</w:t>
      </w:r>
    </w:p>
    <w:p>
      <w:pPr>
        <w:spacing w:before="0" w:after="160"/>
        <w:ind w:firstLine="480"/>
        <w:jc w:val="both"/>
      </w:pPr>
      <w:r>
        <w:rPr>
          <w:rFonts w:ascii="Georgia" w:hAnsi="Georgia"/>
          <w:b w:val="0"/>
          <w:i w:val="0"/>
          <w:color w:val="1E1E1E"/>
          <w:sz w:val="24"/>
        </w:rPr>
        <w:t>Первое: вопрос перед каждым открытием. Перед тем как взять телефон — один вопрос: «Зачем?» Если есть ответ — действие становится осознанным. Если ответа нет — появляется возможность не начинать. Не запрет, просто пауза, возвращающая контроль.</w:t>
      </w:r>
    </w:p>
    <w:p>
      <w:pPr>
        <w:spacing w:before="0" w:after="160"/>
        <w:ind w:firstLine="480"/>
        <w:jc w:val="both"/>
      </w:pPr>
      <w:r>
        <w:rPr>
          <w:rFonts w:ascii="Georgia" w:hAnsi="Georgia"/>
          <w:b w:val="0"/>
          <w:i w:val="0"/>
          <w:color w:val="1E1E1E"/>
          <w:sz w:val="24"/>
        </w:rPr>
        <w:t>Второе: уведомления. Отключите все уведомления, кроме тех, которые действительно требуют немедленной реакции. Каждое уведомление — это приглашение переключить внимание. Вы не обязаны на него откликаться каждый раз.</w:t>
      </w:r>
    </w:p>
    <w:p>
      <w:pPr>
        <w:spacing w:before="0" w:after="160"/>
        <w:ind w:firstLine="480"/>
        <w:jc w:val="both"/>
      </w:pPr>
      <w:r>
        <w:rPr>
          <w:rFonts w:ascii="Georgia" w:hAnsi="Georgia"/>
          <w:b w:val="0"/>
          <w:i w:val="0"/>
          <w:color w:val="1E1E1E"/>
          <w:sz w:val="24"/>
        </w:rPr>
        <w:t>Третье: экранное время. Настройте лимиты для приложений, которые затягивают без цели. Это не наказание — это просто сигнал: «Ты планировал пятнадцать минут, прошло пятнадцать минут.»</w:t>
      </w:r>
    </w:p>
    <w:p>
      <w:pPr>
        <w:spacing w:before="0" w:after="160"/>
        <w:ind w:firstLine="480"/>
        <w:jc w:val="both"/>
      </w:pPr>
      <w:r>
        <w:rPr>
          <w:rFonts w:ascii="Georgia" w:hAnsi="Georgia"/>
          <w:b w:val="0"/>
          <w:i w:val="0"/>
          <w:color w:val="1E1E1E"/>
          <w:sz w:val="24"/>
        </w:rPr>
        <w:t>Четвёртое: чёрно-белый режим. Цвет — один из главных инструментов привлечения внимания. Переключите экран в чёрно-белый режим. Он становится менее привлекательным для бесцельного просмотра — но не мешает использовать телефон по назначению.</w:t>
      </w:r>
    </w:p>
    <w:p>
      <w:pPr>
        <w:spacing w:before="0" w:after="160"/>
        <w:ind w:firstLine="480"/>
        <w:jc w:val="both"/>
      </w:pPr>
      <w:r>
        <w:rPr>
          <w:rFonts w:ascii="Georgia" w:hAnsi="Georgia"/>
          <w:b w:val="0"/>
          <w:i w:val="0"/>
          <w:color w:val="1E1E1E"/>
          <w:sz w:val="24"/>
        </w:rPr>
        <w:t>Пятое: физическое расстояние. Положите телефон не перед собой на стол, а в сумку, в другую комнату, на полку. Физическое расстояние создаёт барьер, который заставляет сделать осознанный выбор, прежде чем взять его снова.</w:t>
      </w:r>
    </w:p>
    <w:p>
      <w:pPr>
        <w:spacing w:before="0" w:after="160"/>
        <w:ind w:firstLine="480"/>
        <w:jc w:val="both"/>
      </w:pPr>
      <w:r>
        <w:rPr>
          <w:rFonts w:ascii="Georgia" w:hAnsi="Georgia"/>
          <w:b w:val="0"/>
          <w:i w:val="0"/>
          <w:color w:val="1E1E1E"/>
          <w:sz w:val="24"/>
        </w:rPr>
        <w:t>Эти шаги не требуют героизма. Они требуют одного — однократного действия. Вы настраиваете среду один раз — и она начинает работать на вас, а не против вас.</w:t>
      </w:r>
    </w:p>
    <w:p>
      <w:pPr>
        <w:spacing w:before="720" w:after="80"/>
      </w:pPr>
      <w:r>
        <w:rPr>
          <w:rFonts w:ascii="Georgia" w:hAnsi="Georgia"/>
          <w:b w:val="0"/>
          <w:i w:val="0"/>
          <w:color w:val="8C785A"/>
          <w:sz w:val="26"/>
        </w:rPr>
        <w:t>ГЛАВА 15</w:t>
      </w:r>
    </w:p>
    <w:p>
      <w:pPr>
        <w:spacing w:before="0" w:after="480"/>
      </w:pPr>
      <w:r>
        <w:rPr>
          <w:rFonts w:ascii="Georgia" w:hAnsi="Georgia"/>
          <w:b/>
          <w:i w:val="0"/>
          <w:color w:val="141414"/>
          <w:sz w:val="44"/>
        </w:rPr>
        <w:t>Время, которое уже есть</w:t>
      </w:r>
    </w:p>
    <w:p>
      <w:pPr>
        <w:spacing w:before="0" w:after="160"/>
        <w:ind w:firstLine="480"/>
        <w:jc w:val="both"/>
      </w:pPr>
      <w:r>
        <w:rPr>
          <w:rFonts w:ascii="Georgia" w:hAnsi="Georgia"/>
          <w:b w:val="0"/>
          <w:i w:val="0"/>
          <w:color w:val="1E1E1E"/>
          <w:sz w:val="24"/>
        </w:rPr>
        <w:t>«У меня нет времени» — одна из самых распространённых фраз нашего века.</w:t>
      </w:r>
    </w:p>
    <w:p>
      <w:pPr>
        <w:spacing w:before="0" w:after="160"/>
        <w:ind w:firstLine="480"/>
        <w:jc w:val="both"/>
      </w:pPr>
      <w:r>
        <w:rPr>
          <w:rFonts w:ascii="Georgia" w:hAnsi="Georgia"/>
          <w:b w:val="0"/>
          <w:i w:val="0"/>
          <w:color w:val="1E1E1E"/>
          <w:sz w:val="24"/>
        </w:rPr>
        <w:t>Я слышу её от студентов и от пенсионеров, от матерей троих детей и от холостяков, от занятых руководителей и от людей, которые не работают. Эта фраза звучит как факт — неопровержимый, объективный, независящий от желания.</w:t>
      </w:r>
    </w:p>
    <w:p>
      <w:pPr>
        <w:spacing w:before="0" w:after="160"/>
        <w:ind w:firstLine="480"/>
        <w:jc w:val="both"/>
      </w:pPr>
      <w:r>
        <w:rPr>
          <w:rFonts w:ascii="Georgia" w:hAnsi="Georgia"/>
          <w:b w:val="0"/>
          <w:i w:val="0"/>
          <w:color w:val="1E1E1E"/>
          <w:sz w:val="24"/>
        </w:rPr>
        <w:t>Но давайте посмотрим на неё иначе.</w:t>
      </w:r>
    </w:p>
    <w:p>
      <w:pPr>
        <w:spacing w:before="0" w:after="160"/>
        <w:ind w:firstLine="480"/>
        <w:jc w:val="both"/>
      </w:pPr>
      <w:r>
        <w:rPr>
          <w:rFonts w:ascii="Georgia" w:hAnsi="Georgia"/>
          <w:b w:val="0"/>
          <w:i w:val="0"/>
          <w:color w:val="1E1E1E"/>
          <w:sz w:val="24"/>
        </w:rPr>
        <w:t>В сутках 24 часа. У всех. У занятого CEO и у вас. Время не исчезает — оно перераспределяется. И значительная его часть уходит не на осознанные действия, а на промежутки, которые не воспринимаются как значимые: несколько минут утром, несколько в очереди, несколько в ожидании, час вечером. Каждый из этих отрезков кажется несущественным. Но именно они, собравшись вместе, создают дефицит.</w:t>
      </w:r>
    </w:p>
    <w:p>
      <w:pPr>
        <w:spacing w:before="0" w:after="160"/>
        <w:ind w:firstLine="480"/>
        <w:jc w:val="both"/>
      </w:pPr>
      <w:r>
        <w:rPr>
          <w:rFonts w:ascii="Georgia" w:hAnsi="Georgia"/>
          <w:b w:val="0"/>
          <w:i w:val="0"/>
          <w:color w:val="1E1E1E"/>
          <w:sz w:val="24"/>
        </w:rPr>
        <w:t>Проведите такой опыт: в течение одного дня каждый раз, когда берёте телефон, отмечайте время — когда взяли и когда положили. Вечером посмотрите на список. Большинство людей удивлены не общей цифрой, а количеством маленьких эпизодов. Тридцать, сорок раз в день. Каждый — «на минуту». В сумме — несколько часов.</w:t>
      </w:r>
    </w:p>
    <w:p>
      <w:pPr>
        <w:spacing w:before="0" w:after="160"/>
        <w:ind w:firstLine="480"/>
        <w:jc w:val="both"/>
      </w:pPr>
      <w:r>
        <w:rPr>
          <w:rFonts w:ascii="Georgia" w:hAnsi="Georgia"/>
          <w:b w:val="0"/>
          <w:i w:val="0"/>
          <w:color w:val="1E1E1E"/>
          <w:sz w:val="24"/>
        </w:rPr>
        <w:t>Когда вы начинаете возвращать внимание, структура времени меняется. Появляются непрерывные отрезки. Появляется возможность сосредоточиться. Возникает ощущение, что времени стало больше — не потому что его стало больше физически, а потому что оно перестало утекать незаметно.</w:t>
      </w:r>
    </w:p>
    <w:p>
      <w:pPr>
        <w:spacing w:before="0" w:after="160"/>
        <w:ind w:firstLine="480"/>
        <w:jc w:val="both"/>
      </w:pPr>
      <w:r>
        <w:rPr>
          <w:rFonts w:ascii="Georgia" w:hAnsi="Georgia"/>
          <w:b w:val="0"/>
          <w:i w:val="0"/>
          <w:color w:val="1E1E1E"/>
          <w:sz w:val="24"/>
        </w:rPr>
        <w:t>И именно в этот момент возникает новый вопрос. Не «где найти время», а — «куда я хочу его направить?»</w:t>
      </w:r>
    </w:p>
    <w:p>
      <w:pPr>
        <w:spacing w:before="0" w:after="160"/>
        <w:ind w:firstLine="480"/>
        <w:jc w:val="both"/>
      </w:pPr>
      <w:r>
        <w:rPr>
          <w:rFonts w:ascii="Georgia" w:hAnsi="Georgia"/>
          <w:b w:val="0"/>
          <w:i w:val="0"/>
          <w:color w:val="1E1E1E"/>
          <w:sz w:val="24"/>
        </w:rPr>
        <w:t>Это простой вопрос. Но он меняет всё. Потому что возвращает вам ответственность — а вместе с ней свободу.</w:t>
      </w:r>
    </w:p>
    <w:p>
      <w:pPr>
        <w:spacing w:before="0" w:after="160"/>
        <w:ind w:firstLine="480"/>
        <w:jc w:val="both"/>
      </w:pPr>
      <w:r>
        <w:rPr>
          <w:rFonts w:ascii="Georgia" w:hAnsi="Georgia"/>
          <w:b w:val="0"/>
          <w:i w:val="0"/>
          <w:color w:val="1E1E1E"/>
          <w:sz w:val="24"/>
        </w:rPr>
        <w:t>Что вы хотели бы делать, если бы у вас было время? Читать. Учиться. Быть с детьми. Писать. Создавать. Гулять. Просто отдыхать по-настоящему.</w:t>
      </w:r>
    </w:p>
    <w:p>
      <w:pPr>
        <w:spacing w:before="0" w:after="160"/>
        <w:ind w:firstLine="480"/>
        <w:jc w:val="both"/>
      </w:pPr>
      <w:r>
        <w:rPr>
          <w:rFonts w:ascii="Georgia" w:hAnsi="Georgia"/>
          <w:b w:val="0"/>
          <w:i w:val="0"/>
          <w:color w:val="1E1E1E"/>
          <w:sz w:val="24"/>
        </w:rPr>
        <w:t>Это время уже есть. Оно всегда было. Просто раньше оно уходило в другую сторону.</w:t>
      </w:r>
    </w:p>
    <w:p>
      <w:pPr>
        <w:spacing w:before="720" w:after="80"/>
      </w:pPr>
      <w:r>
        <w:rPr>
          <w:rFonts w:ascii="Georgia" w:hAnsi="Georgia"/>
          <w:b w:val="0"/>
          <w:i w:val="0"/>
          <w:color w:val="8C785A"/>
          <w:sz w:val="26"/>
        </w:rPr>
        <w:t>ГЛАВА 16</w:t>
      </w:r>
    </w:p>
    <w:p>
      <w:pPr>
        <w:spacing w:before="0" w:after="480"/>
      </w:pPr>
      <w:r>
        <w:rPr>
          <w:rFonts w:ascii="Georgia" w:hAnsi="Georgia"/>
          <w:b/>
          <w:i w:val="0"/>
          <w:color w:val="141414"/>
          <w:sz w:val="44"/>
        </w:rPr>
        <w:t>Что открывается, когда мы перестаём терять</w:t>
      </w:r>
    </w:p>
    <w:p>
      <w:pPr>
        <w:spacing w:before="0" w:after="160"/>
        <w:ind w:firstLine="480"/>
        <w:jc w:val="both"/>
      </w:pPr>
      <w:r>
        <w:rPr>
          <w:rFonts w:ascii="Georgia" w:hAnsi="Georgia"/>
          <w:b w:val="0"/>
          <w:i w:val="0"/>
          <w:color w:val="1E1E1E"/>
          <w:sz w:val="24"/>
        </w:rPr>
        <w:t>Когда мы говорим об изменении привычек, связанных с телефоном и вниманием, часто возникает скрытый страх: а что если я откажусь от всего этого — и останусь в пустоте? Что если без постоянного потока информации жизнь станет скучной, нечем будет заполнить паузы?</w:t>
      </w:r>
    </w:p>
    <w:p>
      <w:pPr>
        <w:spacing w:before="0" w:after="160"/>
        <w:ind w:firstLine="480"/>
        <w:jc w:val="both"/>
      </w:pPr>
      <w:r>
        <w:rPr>
          <w:rFonts w:ascii="Georgia" w:hAnsi="Georgia"/>
          <w:b w:val="0"/>
          <w:i w:val="0"/>
          <w:color w:val="1E1E1E"/>
          <w:sz w:val="24"/>
        </w:rPr>
        <w:t>Этот страх естественен. Привычная среда, какой бы опустошающей она ни была, создаёт иллюзию наполненности. И когда мы думаем о том, чтобы её изменить, воображение рисует пустоту.</w:t>
      </w:r>
    </w:p>
    <w:p>
      <w:pPr>
        <w:spacing w:before="0" w:after="160"/>
        <w:ind w:firstLine="480"/>
        <w:jc w:val="both"/>
      </w:pPr>
      <w:r>
        <w:rPr>
          <w:rFonts w:ascii="Georgia" w:hAnsi="Georgia"/>
          <w:b w:val="0"/>
          <w:i w:val="0"/>
          <w:color w:val="1E1E1E"/>
          <w:sz w:val="24"/>
        </w:rPr>
        <w:t>Но реальность оказывается другой.</w:t>
      </w:r>
    </w:p>
    <w:p>
      <w:pPr>
        <w:spacing w:before="0" w:after="160"/>
        <w:ind w:firstLine="480"/>
        <w:jc w:val="both"/>
      </w:pPr>
      <w:r>
        <w:rPr>
          <w:rFonts w:ascii="Georgia" w:hAnsi="Georgia"/>
          <w:b w:val="0"/>
          <w:i w:val="0"/>
          <w:color w:val="1E1E1E"/>
          <w:sz w:val="24"/>
        </w:rPr>
        <w:t>Когда человек начинает возвращать себе внимание, он обнаруживает не пустоту — а пространство. Пространство, которое раньше было занято чужим потоком, внезапно освобождается. И в нём оказывается много того, что было скрыто за шумом.</w:t>
      </w:r>
    </w:p>
    <w:p>
      <w:pPr>
        <w:spacing w:before="0" w:after="160"/>
        <w:ind w:firstLine="480"/>
        <w:jc w:val="both"/>
      </w:pPr>
      <w:r>
        <w:rPr>
          <w:rFonts w:ascii="Georgia" w:hAnsi="Georgia"/>
          <w:b w:val="0"/>
          <w:i w:val="0"/>
          <w:color w:val="1E1E1E"/>
          <w:sz w:val="24"/>
        </w:rPr>
        <w:t>Первое — контакт с собой. Вы начинаете слышать собственные мысли не фрагментарно, а целиком. Вы замечаете, что вам на самом деле хочется, а что — нет. Вы лучше понимаете свою усталость, свою радость, свои истинные желания. Это не всегда комфортно — иногда мы обнаруживаем то, что давно откладывали. Но это всегда подлинно. А подлинность, в отличие от иллюзии, даёт опору.</w:t>
      </w:r>
    </w:p>
    <w:p>
      <w:pPr>
        <w:spacing w:before="0" w:after="160"/>
        <w:ind w:firstLine="480"/>
        <w:jc w:val="both"/>
      </w:pPr>
      <w:r>
        <w:rPr>
          <w:rFonts w:ascii="Georgia" w:hAnsi="Georgia"/>
          <w:b w:val="0"/>
          <w:i w:val="0"/>
          <w:color w:val="1E1E1E"/>
          <w:sz w:val="24"/>
        </w:rPr>
        <w:t>Второе — возвращение времени. Не в абстрактном смысле, а в самом конкретном. Вечера перестают пролетать незаметно. Появляется возможность читать книги, которые давно ждали, заниматься тем, что приносит удовлетворение, просто сидеть в тишине и чувствовать, как день завершается естественно.</w:t>
      </w:r>
    </w:p>
    <w:p>
      <w:pPr>
        <w:spacing w:before="0" w:after="160"/>
        <w:ind w:firstLine="480"/>
        <w:jc w:val="both"/>
      </w:pPr>
      <w:r>
        <w:rPr>
          <w:rFonts w:ascii="Georgia" w:hAnsi="Georgia"/>
          <w:b w:val="0"/>
          <w:i w:val="0"/>
          <w:color w:val="1E1E1E"/>
          <w:sz w:val="24"/>
        </w:rPr>
        <w:t>Третье — глубина. Мы привыкли думать, что глубина требует усилий. Но когда внимание перестаёт быть фрагментированным, глубина становится естественным состоянием. Вы замечаете, что можете дольше удерживаться на одной мысли, доводить её до конца, находить неожиданные связи. Это приносит удовольствие, которого нет в быстром переключении — удовольствие от понимания, от завершённости, от ясности.</w:t>
      </w:r>
    </w:p>
    <w:p>
      <w:pPr>
        <w:spacing w:before="0" w:after="160"/>
        <w:ind w:firstLine="480"/>
        <w:jc w:val="both"/>
      </w:pPr>
      <w:r>
        <w:rPr>
          <w:rFonts w:ascii="Georgia" w:hAnsi="Georgia"/>
          <w:b w:val="0"/>
          <w:i w:val="0"/>
          <w:color w:val="1E1E1E"/>
          <w:sz w:val="24"/>
        </w:rPr>
        <w:t>Четвёртое — возвращение в тело. Тело перестаёт быть фоном. Вы снова чувствуете, как приятно двигаться, как энергия возвращается после прогулки, как сон становится глубоким. Вы начинаете доверять телу — его сигналам, его ритмам. И это доверие даёт ощущение устойчивости, которое невозможно получить через экран.</w:t>
      </w:r>
    </w:p>
    <w:p>
      <w:pPr>
        <w:spacing w:before="0" w:after="160"/>
        <w:ind w:firstLine="480"/>
        <w:jc w:val="both"/>
      </w:pPr>
      <w:r>
        <w:rPr>
          <w:rFonts w:ascii="Georgia" w:hAnsi="Georgia"/>
          <w:b w:val="0"/>
          <w:i w:val="0"/>
          <w:color w:val="1E1E1E"/>
          <w:sz w:val="24"/>
        </w:rPr>
        <w:t>Пятое — и самое важное — ощущение, что жизнь принадлежит вам. Не в громком, пафосном смысле, а в тихом, ежедневном. Дни перестают быть похожими друг на друга, потому что вы в них присутствуете. Вы помните, что было утром, что днём, что вечером. Вы не пролетаете мимо собственной жизни — вы в ней находитесь.</w:t>
      </w:r>
    </w:p>
    <w:p>
      <w:pPr>
        <w:spacing w:before="0" w:after="160"/>
        <w:ind w:firstLine="480"/>
        <w:jc w:val="both"/>
      </w:pPr>
      <w:r>
        <w:rPr>
          <w:rFonts w:ascii="Georgia" w:hAnsi="Georgia"/>
          <w:b w:val="0"/>
          <w:i w:val="0"/>
          <w:color w:val="1E1E1E"/>
          <w:sz w:val="24"/>
        </w:rPr>
        <w:t>Это не значит, что все проблемы исчезают. И вы будете снова брать телефон без цели — это случится. Но это будет выбором, а не автоматизмом. И в этом выборе — огромная разница.</w:t>
      </w:r>
    </w:p>
    <w:p>
      <w:pPr>
        <w:spacing w:before="0" w:after="160"/>
        <w:ind w:firstLine="480"/>
        <w:jc w:val="both"/>
      </w:pPr>
      <w:r>
        <w:rPr>
          <w:rFonts w:ascii="Georgia" w:hAnsi="Georgia"/>
          <w:b w:val="0"/>
          <w:i w:val="0"/>
          <w:color w:val="1E1E1E"/>
          <w:sz w:val="24"/>
        </w:rPr>
        <w:t>Иногда кажется, что изменения требуют героических усилий. Но они начинаются с малого: с одного утра без телефона, с одного вечера, когда вы оставили его в другой комнате, с одного момента, когда вы заметили — и спросили себя: «Что я на самом деле хочу сейчас?»</w:t>
      </w:r>
    </w:p>
    <w:p>
      <w:pPr>
        <w:spacing w:before="0" w:after="160"/>
        <w:ind w:firstLine="480"/>
        <w:jc w:val="both"/>
      </w:pPr>
      <w:r>
        <w:rPr>
          <w:rFonts w:ascii="Georgia" w:hAnsi="Georgia"/>
          <w:b w:val="0"/>
          <w:i w:val="0"/>
          <w:color w:val="1E1E1E"/>
          <w:sz w:val="24"/>
        </w:rPr>
        <w:t>Каждый такой маленький выбор — это не потеря, а приобретение. Вы не отказываетесь от чего-то ценного. Вы возвращаете себе то, что уже принадлежит вам: своё внимание, своё время, свою жизнь.</w:t>
      </w:r>
    </w:p>
    <w:p>
      <w:pPr>
        <w:spacing w:before="720" w:after="240"/>
      </w:pPr>
      <w:r>
        <w:rPr>
          <w:rFonts w:ascii="Georgia" w:hAnsi="Georgia"/>
          <w:b/>
          <w:i w:val="0"/>
          <w:color w:val="141414"/>
          <w:sz w:val="48"/>
        </w:rPr>
        <w:t>ЗАКЛЮЧЕНИЕ</w:t>
      </w:r>
    </w:p>
    <w:p>
      <w:pPr>
        <w:spacing w:before="0" w:after="160"/>
        <w:ind w:firstLine="480"/>
        <w:jc w:val="both"/>
      </w:pPr>
      <w:r>
        <w:rPr>
          <w:rFonts w:ascii="Georgia" w:hAnsi="Georgia"/>
          <w:b w:val="0"/>
          <w:i w:val="0"/>
          <w:color w:val="1E1E1E"/>
          <w:sz w:val="24"/>
        </w:rPr>
        <w:t>Живи свою жизнь</w:t>
      </w:r>
    </w:p>
    <w:p>
      <w:pPr>
        <w:spacing w:before="0" w:after="160"/>
        <w:ind w:firstLine="480"/>
        <w:jc w:val="both"/>
      </w:pPr>
      <w:r>
        <w:rPr>
          <w:rFonts w:ascii="Georgia" w:hAnsi="Georgia"/>
          <w:b w:val="0"/>
          <w:i w:val="0"/>
          <w:color w:val="1E1E1E"/>
          <w:sz w:val="24"/>
        </w:rPr>
        <w:t>Если позволить себе остановиться и посмотреть на свою жизнь без привычной спешки, без постоянного внутреннего шума, начинаешь замечать одну простую закономерность: жизнь не исчезает внезапно. Она уходит медленно и почти незаметно — растворяясь в тех действиях, которым мы не придаём значения, в тех решениях, которые откладываем на потом, в тех часах, которые кажутся несущественными, потому что не сопровождаются ничем драматичным.</w:t>
      </w:r>
    </w:p>
    <w:p>
      <w:pPr>
        <w:spacing w:before="0" w:after="160"/>
        <w:ind w:firstLine="480"/>
        <w:jc w:val="both"/>
      </w:pPr>
      <w:r>
        <w:rPr>
          <w:rFonts w:ascii="Georgia" w:hAnsi="Georgia"/>
          <w:b w:val="0"/>
          <w:i w:val="0"/>
          <w:color w:val="1E1E1E"/>
          <w:sz w:val="24"/>
        </w:rPr>
        <w:t>Именно эта незаметность делает процесс коварным.</w:t>
      </w:r>
    </w:p>
    <w:p>
      <w:pPr>
        <w:spacing w:before="0" w:after="160"/>
        <w:ind w:firstLine="480"/>
        <w:jc w:val="both"/>
      </w:pPr>
      <w:r>
        <w:rPr>
          <w:rFonts w:ascii="Georgia" w:hAnsi="Georgia"/>
          <w:b w:val="0"/>
          <w:i w:val="0"/>
          <w:color w:val="1E1E1E"/>
          <w:sz w:val="24"/>
        </w:rPr>
        <w:t>Телефон, который изначально задумывался как инструмент, незаметно становится посредником между человеком и его собственной жизнью. Не потому что в нём есть зло. Не потому что технологии — это плохо. А потому что система, внутри которой он работает, устроена так, чтобы занимать как можно больше вашего времени и внимания. Это её цель, её бизнес-модель, её архитектура.</w:t>
      </w:r>
    </w:p>
    <w:p>
      <w:pPr>
        <w:spacing w:before="0" w:after="160"/>
        <w:ind w:firstLine="480"/>
        <w:jc w:val="both"/>
      </w:pPr>
      <w:r>
        <w:rPr>
          <w:rFonts w:ascii="Georgia" w:hAnsi="Georgia"/>
          <w:b w:val="0"/>
          <w:i w:val="0"/>
          <w:color w:val="1E1E1E"/>
          <w:sz w:val="24"/>
        </w:rPr>
        <w:t>И всё же — это не приговор.</w:t>
      </w:r>
    </w:p>
    <w:p>
      <w:pPr>
        <w:spacing w:before="0" w:after="160"/>
        <w:ind w:firstLine="480"/>
        <w:jc w:val="both"/>
      </w:pPr>
      <w:r>
        <w:rPr>
          <w:rFonts w:ascii="Georgia" w:hAnsi="Georgia"/>
          <w:b w:val="0"/>
          <w:i w:val="0"/>
          <w:color w:val="1E1E1E"/>
          <w:sz w:val="24"/>
        </w:rPr>
        <w:t>Потому что система существует снаружи. А вы — внутри себя. И именно там, внутри, находится то, что система не может у вас отнять: способность замечать. Способность выбирать. Способность возвращаться.</w:t>
      </w:r>
    </w:p>
    <w:p>
      <w:pPr>
        <w:spacing w:before="0" w:after="160"/>
        <w:ind w:firstLine="480"/>
        <w:jc w:val="both"/>
      </w:pPr>
      <w:r>
        <w:rPr>
          <w:rFonts w:ascii="Georgia" w:hAnsi="Georgia"/>
          <w:b w:val="0"/>
          <w:i w:val="0"/>
          <w:color w:val="1E1E1E"/>
          <w:sz w:val="24"/>
        </w:rPr>
        <w:t>Я не знаю, что изменится в вашей жизни после этой книги. Может быть, вы попробуете провести первые тридцать минут утра без телефона — и это станет началом чего-то большого. Может быть, вы убёрете телефон с обеденного стола — и вдруг снова услышите голос человека, с которым едите. Может быть, вы просто один раз поймаете себя в моменте прокрутки и спросите: «Зачем я здесь?»</w:t>
      </w:r>
    </w:p>
    <w:p>
      <w:pPr>
        <w:spacing w:before="0" w:after="160"/>
        <w:ind w:firstLine="480"/>
        <w:jc w:val="both"/>
      </w:pPr>
      <w:r>
        <w:rPr>
          <w:rFonts w:ascii="Georgia" w:hAnsi="Georgia"/>
          <w:b w:val="0"/>
          <w:i w:val="0"/>
          <w:color w:val="1E1E1E"/>
          <w:sz w:val="24"/>
        </w:rPr>
        <w:t>Это и есть начало.</w:t>
      </w:r>
    </w:p>
    <w:p>
      <w:pPr>
        <w:spacing w:before="0" w:after="160"/>
        <w:ind w:firstLine="480"/>
        <w:jc w:val="both"/>
      </w:pPr>
      <w:r>
        <w:rPr>
          <w:rFonts w:ascii="Georgia" w:hAnsi="Georgia"/>
          <w:b w:val="0"/>
          <w:i w:val="0"/>
          <w:color w:val="1E1E1E"/>
          <w:sz w:val="24"/>
        </w:rPr>
        <w:t>Не идеальное. Не раз и навсегда. Но начало.</w:t>
      </w:r>
    </w:p>
    <w:p>
      <w:pPr>
        <w:spacing w:before="0" w:after="160"/>
        <w:ind w:firstLine="480"/>
        <w:jc w:val="both"/>
      </w:pPr>
      <w:r>
        <w:rPr>
          <w:rFonts w:ascii="Georgia" w:hAnsi="Georgia"/>
          <w:b w:val="0"/>
          <w:i w:val="0"/>
          <w:color w:val="1E1E1E"/>
          <w:sz w:val="24"/>
        </w:rPr>
        <w:t>Жизнь происходит не в телефоне. Она происходит в паузах между сообщениями. В лице человека напротив. В теле, которое ждёт, чтобы его почувствовали. В мыслях, которые оформляются в тишине. В утре, которое начинается с вас.</w:t>
      </w:r>
    </w:p>
    <w:p>
      <w:pPr>
        <w:spacing w:before="0" w:after="160"/>
        <w:ind w:firstLine="480"/>
        <w:jc w:val="both"/>
      </w:pPr>
      <w:r>
        <w:rPr>
          <w:rFonts w:ascii="Georgia" w:hAnsi="Georgia"/>
          <w:b w:val="0"/>
          <w:i w:val="0"/>
          <w:color w:val="1E1E1E"/>
          <w:sz w:val="24"/>
        </w:rPr>
        <w:t>Всё это — ваше. Это всегда было ваше.</w:t>
      </w:r>
    </w:p>
    <w:p>
      <w:pPr>
        <w:spacing w:before="0" w:after="160"/>
        <w:ind w:firstLine="480"/>
        <w:jc w:val="both"/>
      </w:pPr>
      <w:r>
        <w:rPr>
          <w:rFonts w:ascii="Georgia" w:hAnsi="Georgia"/>
          <w:b w:val="0"/>
          <w:i w:val="0"/>
          <w:color w:val="1E1E1E"/>
          <w:sz w:val="24"/>
        </w:rPr>
        <w:t>Просто верните себе это.</w:t>
      </w:r>
    </w:p>
    <w:p>
      <w:pPr>
        <w:spacing w:before="0" w:after="160"/>
        <w:ind w:firstLine="480"/>
        <w:jc w:val="both"/>
      </w:pPr>
      <w:r>
        <w:rPr>
          <w:rFonts w:ascii="Georgia" w:hAnsi="Georgia"/>
          <w:b w:val="0"/>
          <w:i w:val="0"/>
          <w:color w:val="1E1E1E"/>
          <w:sz w:val="24"/>
        </w:rPr>
        <w:t>И живи свою жизнь — не чужую ленту.</w:t>
      </w:r>
    </w:p>
    <w:p>
      <w:pPr>
        <w:spacing w:before="720" w:after="240"/>
      </w:pPr>
      <w:r>
        <w:rPr>
          <w:rFonts w:ascii="Georgia" w:hAnsi="Georgia"/>
          <w:b/>
          <w:i w:val="0"/>
          <w:color w:val="141414"/>
          <w:sz w:val="48"/>
        </w:rPr>
        <w:t>Благодарности</w:t>
      </w:r>
    </w:p>
    <w:p>
      <w:pPr>
        <w:spacing w:before="0" w:after="160"/>
        <w:ind w:firstLine="480"/>
        <w:jc w:val="both"/>
      </w:pPr>
      <w:r>
        <w:rPr>
          <w:rFonts w:ascii="Georgia" w:hAnsi="Georgia"/>
          <w:b w:val="0"/>
          <w:i w:val="0"/>
          <w:color w:val="1E1E1E"/>
          <w:sz w:val="24"/>
        </w:rPr>
        <w:t>Эта книга была бы невозможна без людей, которые делились со мной своими историями — открыто, честно, без прикрас. Благодаря вам я понял: то, что я считал личным опытом, оказалось универсальным. И именно в этой универсальности — весь смысл.</w:t>
      </w:r>
    </w:p>
    <w:p>
      <w:pPr>
        <w:spacing w:before="0" w:after="160"/>
        <w:ind w:firstLine="480"/>
        <w:jc w:val="both"/>
      </w:pPr>
      <w:r>
        <w:rPr>
          <w:rFonts w:ascii="Georgia" w:hAnsi="Georgia"/>
          <w:b w:val="0"/>
          <w:i w:val="0"/>
          <w:color w:val="1E1E1E"/>
          <w:sz w:val="24"/>
        </w:rPr>
        <w:t>Спасибо всем, кто остановился.</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